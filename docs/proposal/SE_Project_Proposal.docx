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0066" w14:textId="77777777" w:rsidR="00E1035F" w:rsidRDefault="00E1035F" w:rsidP="00E1035F">
      <w:pPr>
        <w:spacing w:after="0" w:line="240" w:lineRule="auto"/>
        <w:jc w:val="center"/>
        <w:rPr>
          <w:rFonts w:eastAsia="Times New Roman" w:cs="Times New Roman"/>
          <w:b/>
          <w:sz w:val="40"/>
          <w:szCs w:val="40"/>
          <w:u w:val="single"/>
        </w:rPr>
      </w:pPr>
      <w:r>
        <w:rPr>
          <w:rFonts w:eastAsia="Times New Roman" w:cs="Times New Roman"/>
          <w:b/>
          <w:sz w:val="40"/>
          <w:szCs w:val="40"/>
          <w:u w:val="single"/>
        </w:rPr>
        <w:t>National University of Computer &amp; Emerging Sciences</w:t>
      </w:r>
    </w:p>
    <w:p w14:paraId="734B49DB" w14:textId="77777777" w:rsidR="00E1035F" w:rsidRDefault="00E1035F" w:rsidP="00E1035F">
      <w:pPr>
        <w:spacing w:after="0" w:line="240" w:lineRule="auto"/>
        <w:jc w:val="center"/>
        <w:rPr>
          <w:rFonts w:eastAsia="Times New Roman" w:cs="Times New Roman"/>
          <w:b/>
          <w:sz w:val="40"/>
          <w:szCs w:val="40"/>
          <w:u w:val="single"/>
        </w:rPr>
      </w:pPr>
      <w:r>
        <w:rPr>
          <w:rFonts w:eastAsia="Times New Roman" w:cs="Times New Roman"/>
          <w:b/>
          <w:sz w:val="40"/>
          <w:szCs w:val="40"/>
          <w:u w:val="single"/>
        </w:rPr>
        <w:t>Karachi Campus</w:t>
      </w:r>
    </w:p>
    <w:p w14:paraId="2A5D39B1" w14:textId="77777777" w:rsidR="00E1035F" w:rsidRDefault="00E1035F" w:rsidP="00E1035F">
      <w:pPr>
        <w:spacing w:line="256" w:lineRule="auto"/>
        <w:rPr>
          <w:rFonts w:eastAsia="Times New Roman" w:cs="Times New Roman"/>
          <w:sz w:val="36"/>
          <w:szCs w:val="36"/>
          <w:u w:val="single"/>
        </w:rPr>
      </w:pPr>
    </w:p>
    <w:p w14:paraId="557AFAC4" w14:textId="77777777" w:rsidR="00E1035F" w:rsidRDefault="00E1035F" w:rsidP="00E1035F">
      <w:pPr>
        <w:spacing w:line="256" w:lineRule="auto"/>
        <w:rPr>
          <w:rFonts w:eastAsia="Times New Roman" w:cs="Times New Roman"/>
          <w:sz w:val="36"/>
          <w:szCs w:val="36"/>
          <w:u w:val="single"/>
        </w:rPr>
      </w:pPr>
    </w:p>
    <w:p w14:paraId="69F30545" w14:textId="77777777" w:rsidR="00E1035F" w:rsidRDefault="00E1035F" w:rsidP="00E1035F">
      <w:pPr>
        <w:spacing w:line="256" w:lineRule="auto"/>
        <w:rPr>
          <w:rFonts w:eastAsia="Times New Roman" w:cs="Times New Roman"/>
          <w:sz w:val="36"/>
          <w:szCs w:val="36"/>
          <w:u w:val="single"/>
        </w:rPr>
      </w:pPr>
    </w:p>
    <w:p w14:paraId="2B1E20A1" w14:textId="77777777" w:rsidR="00E1035F" w:rsidRDefault="00E1035F" w:rsidP="00E1035F">
      <w:pPr>
        <w:spacing w:line="256" w:lineRule="auto"/>
        <w:rPr>
          <w:rFonts w:eastAsia="Times New Roman" w:cs="Times New Roman"/>
          <w:sz w:val="36"/>
          <w:szCs w:val="36"/>
          <w:u w:val="single"/>
        </w:rPr>
      </w:pPr>
    </w:p>
    <w:p w14:paraId="3DD67DEE" w14:textId="77777777" w:rsidR="00E1035F" w:rsidRDefault="00E1035F" w:rsidP="00E1035F">
      <w:pPr>
        <w:spacing w:line="256" w:lineRule="auto"/>
        <w:rPr>
          <w:rFonts w:eastAsia="Times New Roman" w:cs="Times New Roman"/>
          <w:sz w:val="36"/>
          <w:szCs w:val="36"/>
          <w:u w:val="single"/>
        </w:rPr>
      </w:pPr>
      <w:r>
        <w:rPr>
          <w:rFonts w:eastAsia="Times New Roman" w:cs="Times New Roman"/>
          <w:noProof/>
          <w:sz w:val="22"/>
        </w:rPr>
        <w:drawing>
          <wp:anchor distT="0" distB="0" distL="114300" distR="114300" simplePos="0" relativeHeight="251659264" behindDoc="0" locked="0" layoutInCell="1" hidden="0" allowOverlap="1" wp14:anchorId="24214C02" wp14:editId="2C6DB647">
            <wp:simplePos x="0" y="0"/>
            <wp:positionH relativeFrom="margin">
              <wp:align>center</wp:align>
            </wp:positionH>
            <wp:positionV relativeFrom="margin">
              <wp:posOffset>2238375</wp:posOffset>
            </wp:positionV>
            <wp:extent cx="1216660" cy="1216660"/>
            <wp:effectExtent l="0" t="0" r="0" b="0"/>
            <wp:wrapSquare wrapText="bothSides" distT="0" distB="0" distL="114300" distR="114300"/>
            <wp:docPr id="1" name="image1.png" descr="A blue circle with white text and a green and yellow let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circle with white text and a green and yellow letter&#10;&#10;AI-generated content may be incorrect."/>
                    <pic:cNvPicPr preferRelativeResize="0"/>
                  </pic:nvPicPr>
                  <pic:blipFill>
                    <a:blip r:embed="rId6"/>
                    <a:srcRect/>
                    <a:stretch>
                      <a:fillRect/>
                    </a:stretch>
                  </pic:blipFill>
                  <pic:spPr>
                    <a:xfrm>
                      <a:off x="0" y="0"/>
                      <a:ext cx="1216660" cy="1216660"/>
                    </a:xfrm>
                    <a:prstGeom prst="rect">
                      <a:avLst/>
                    </a:prstGeom>
                    <a:ln/>
                  </pic:spPr>
                </pic:pic>
              </a:graphicData>
            </a:graphic>
          </wp:anchor>
        </w:drawing>
      </w:r>
    </w:p>
    <w:p w14:paraId="68A9EB33" w14:textId="77777777" w:rsidR="00E1035F" w:rsidRDefault="00E1035F" w:rsidP="00E1035F">
      <w:pPr>
        <w:spacing w:line="256" w:lineRule="auto"/>
        <w:rPr>
          <w:rFonts w:eastAsia="Times New Roman" w:cs="Times New Roman"/>
          <w:sz w:val="36"/>
          <w:szCs w:val="36"/>
          <w:u w:val="single"/>
        </w:rPr>
      </w:pPr>
    </w:p>
    <w:p w14:paraId="59B0F844" w14:textId="77777777" w:rsidR="00E1035F" w:rsidRDefault="00E1035F" w:rsidP="00E1035F">
      <w:pPr>
        <w:spacing w:line="256" w:lineRule="auto"/>
        <w:rPr>
          <w:rFonts w:eastAsia="Times New Roman" w:cs="Times New Roman"/>
          <w:sz w:val="36"/>
          <w:szCs w:val="36"/>
          <w:u w:val="single"/>
        </w:rPr>
      </w:pPr>
    </w:p>
    <w:p w14:paraId="75312264" w14:textId="77777777" w:rsidR="00E1035F" w:rsidRDefault="00E1035F" w:rsidP="00E1035F">
      <w:pPr>
        <w:spacing w:line="256" w:lineRule="auto"/>
        <w:jc w:val="center"/>
        <w:rPr>
          <w:rFonts w:eastAsia="Times New Roman" w:cs="Times New Roman"/>
          <w:b/>
          <w:sz w:val="44"/>
          <w:szCs w:val="44"/>
          <w:u w:val="single"/>
        </w:rPr>
      </w:pPr>
    </w:p>
    <w:p w14:paraId="7901406C" w14:textId="77777777" w:rsidR="00E1035F" w:rsidRDefault="00E1035F" w:rsidP="00E1035F">
      <w:pPr>
        <w:spacing w:line="256" w:lineRule="auto"/>
        <w:jc w:val="center"/>
        <w:rPr>
          <w:rFonts w:eastAsia="Times New Roman" w:cs="Times New Roman"/>
          <w:b/>
          <w:sz w:val="44"/>
          <w:szCs w:val="44"/>
        </w:rPr>
      </w:pPr>
      <w:r>
        <w:rPr>
          <w:rFonts w:eastAsia="Times New Roman" w:cs="Times New Roman"/>
          <w:b/>
          <w:sz w:val="44"/>
          <w:szCs w:val="44"/>
        </w:rPr>
        <w:t>TITLE OF PROJECT</w:t>
      </w:r>
    </w:p>
    <w:p w14:paraId="4011773B" w14:textId="77777777" w:rsidR="00E1035F" w:rsidRDefault="00E1035F" w:rsidP="00E1035F">
      <w:pPr>
        <w:spacing w:after="0" w:line="240" w:lineRule="auto"/>
        <w:jc w:val="center"/>
        <w:rPr>
          <w:rFonts w:eastAsia="Times New Roman" w:cs="Times New Roman"/>
          <w:b/>
          <w:sz w:val="40"/>
          <w:szCs w:val="40"/>
          <w:u w:val="single"/>
        </w:rPr>
      </w:pPr>
      <w:r>
        <w:rPr>
          <w:rFonts w:eastAsia="Times New Roman" w:cs="Times New Roman"/>
          <w:b/>
          <w:sz w:val="40"/>
          <w:szCs w:val="40"/>
          <w:u w:val="single"/>
        </w:rPr>
        <w:t>Project Proposal</w:t>
      </w:r>
    </w:p>
    <w:p w14:paraId="476930F3" w14:textId="2A02BE77" w:rsidR="00E1035F" w:rsidRPr="00E1035F" w:rsidRDefault="00E1035F" w:rsidP="00E1035F">
      <w:pPr>
        <w:spacing w:after="0" w:line="240" w:lineRule="auto"/>
        <w:jc w:val="center"/>
        <w:rPr>
          <w:rFonts w:eastAsia="Times New Roman" w:cs="Times New Roman"/>
          <w:b/>
          <w:sz w:val="40"/>
          <w:szCs w:val="40"/>
          <w:u w:val="single"/>
        </w:rPr>
      </w:pPr>
      <w:r w:rsidRPr="00E1035F">
        <w:rPr>
          <w:rFonts w:eastAsia="Times New Roman" w:cs="Times New Roman"/>
          <w:b/>
          <w:sz w:val="40"/>
          <w:szCs w:val="40"/>
          <w:u w:val="single"/>
        </w:rPr>
        <w:t>E-Commerce Marketplace Management System</w:t>
      </w:r>
    </w:p>
    <w:p w14:paraId="7917DFFB" w14:textId="2987C80D" w:rsidR="00E1035F" w:rsidRDefault="00E1035F" w:rsidP="00E1035F">
      <w:pPr>
        <w:spacing w:after="0" w:line="240" w:lineRule="auto"/>
        <w:rPr>
          <w:rFonts w:eastAsia="Times New Roman" w:cs="Times New Roman"/>
          <w:b/>
          <w:sz w:val="40"/>
          <w:szCs w:val="40"/>
          <w:u w:val="single"/>
        </w:rPr>
      </w:pPr>
    </w:p>
    <w:p w14:paraId="23F8A050" w14:textId="77777777" w:rsidR="00E1035F" w:rsidRDefault="00E1035F" w:rsidP="00E1035F">
      <w:pPr>
        <w:spacing w:after="0" w:line="240" w:lineRule="auto"/>
        <w:jc w:val="center"/>
        <w:rPr>
          <w:rFonts w:eastAsia="Times New Roman" w:cs="Times New Roman"/>
          <w:b/>
          <w:sz w:val="40"/>
          <w:szCs w:val="40"/>
          <w:u w:val="single"/>
        </w:rPr>
      </w:pPr>
      <w:r>
        <w:rPr>
          <w:rFonts w:eastAsia="Times New Roman" w:cs="Times New Roman"/>
          <w:b/>
          <w:sz w:val="40"/>
          <w:szCs w:val="40"/>
          <w:u w:val="single"/>
        </w:rPr>
        <w:t>Section: B</w:t>
      </w:r>
    </w:p>
    <w:p w14:paraId="142AE7EB" w14:textId="77777777" w:rsidR="00E1035F" w:rsidRDefault="00E1035F" w:rsidP="00E1035F">
      <w:pPr>
        <w:spacing w:after="0" w:line="240" w:lineRule="auto"/>
        <w:jc w:val="center"/>
        <w:rPr>
          <w:rFonts w:eastAsia="Times New Roman" w:cs="Times New Roman"/>
          <w:b/>
          <w:sz w:val="40"/>
          <w:szCs w:val="40"/>
          <w:u w:val="single"/>
        </w:rPr>
      </w:pPr>
    </w:p>
    <w:p w14:paraId="4D0FE774" w14:textId="77777777" w:rsidR="00E1035F" w:rsidRDefault="00E1035F" w:rsidP="00E1035F">
      <w:pPr>
        <w:spacing w:after="0" w:line="240" w:lineRule="auto"/>
        <w:rPr>
          <w:rFonts w:eastAsia="Times New Roman" w:cs="Times New Roman"/>
          <w:b/>
          <w:sz w:val="40"/>
          <w:szCs w:val="40"/>
          <w:u w:val="single"/>
        </w:rPr>
      </w:pPr>
    </w:p>
    <w:p w14:paraId="762F391C" w14:textId="77777777" w:rsidR="00E1035F" w:rsidRDefault="00E1035F" w:rsidP="00E1035F">
      <w:pPr>
        <w:spacing w:after="0" w:line="240" w:lineRule="auto"/>
        <w:rPr>
          <w:rFonts w:eastAsia="Times New Roman" w:cs="Times New Roman"/>
          <w:b/>
          <w:sz w:val="40"/>
          <w:szCs w:val="40"/>
          <w:u w:val="single"/>
        </w:rPr>
      </w:pPr>
    </w:p>
    <w:p w14:paraId="0CAEDD90" w14:textId="77777777" w:rsidR="00E1035F" w:rsidRDefault="00E1035F" w:rsidP="00E1035F">
      <w:pPr>
        <w:spacing w:after="0" w:line="240" w:lineRule="auto"/>
        <w:jc w:val="center"/>
        <w:rPr>
          <w:rFonts w:eastAsia="Times New Roman" w:cs="Times New Roman"/>
          <w:b/>
          <w:sz w:val="40"/>
          <w:szCs w:val="40"/>
          <w:u w:val="single"/>
        </w:rPr>
      </w:pPr>
      <w:r>
        <w:rPr>
          <w:rFonts w:eastAsia="Times New Roman" w:cs="Times New Roman"/>
          <w:b/>
          <w:sz w:val="40"/>
          <w:szCs w:val="40"/>
          <w:u w:val="single"/>
        </w:rPr>
        <w:t>Group Members:</w:t>
      </w:r>
    </w:p>
    <w:p w14:paraId="2B76907D" w14:textId="77777777" w:rsidR="00E1035F" w:rsidRDefault="00E1035F" w:rsidP="00E1035F">
      <w:pPr>
        <w:spacing w:after="0" w:line="240" w:lineRule="auto"/>
        <w:jc w:val="center"/>
        <w:rPr>
          <w:rFonts w:eastAsia="Times New Roman" w:cs="Times New Roman"/>
          <w:b/>
          <w:sz w:val="40"/>
          <w:szCs w:val="40"/>
          <w:u w:val="single"/>
        </w:rPr>
      </w:pPr>
      <w:r>
        <w:rPr>
          <w:rFonts w:eastAsia="Times New Roman" w:cs="Times New Roman"/>
          <w:b/>
          <w:sz w:val="40"/>
          <w:szCs w:val="40"/>
          <w:u w:val="single"/>
        </w:rPr>
        <w:t>23k-</w:t>
      </w:r>
      <w:proofErr w:type="gramStart"/>
      <w:r>
        <w:rPr>
          <w:rFonts w:eastAsia="Times New Roman" w:cs="Times New Roman"/>
          <w:b/>
          <w:sz w:val="40"/>
          <w:szCs w:val="40"/>
          <w:u w:val="single"/>
        </w:rPr>
        <w:t>0892  Aniqua</w:t>
      </w:r>
      <w:proofErr w:type="gramEnd"/>
      <w:r>
        <w:rPr>
          <w:rFonts w:eastAsia="Times New Roman" w:cs="Times New Roman"/>
          <w:b/>
          <w:sz w:val="40"/>
          <w:szCs w:val="40"/>
          <w:u w:val="single"/>
        </w:rPr>
        <w:t xml:space="preserve"> Haseen</w:t>
      </w:r>
    </w:p>
    <w:p w14:paraId="7E91E792" w14:textId="77777777" w:rsidR="00E1035F" w:rsidRDefault="00E1035F" w:rsidP="00E1035F">
      <w:pPr>
        <w:spacing w:after="0" w:line="240" w:lineRule="auto"/>
        <w:jc w:val="center"/>
        <w:rPr>
          <w:rFonts w:eastAsia="Times New Roman" w:cs="Times New Roman"/>
          <w:b/>
          <w:sz w:val="40"/>
          <w:szCs w:val="40"/>
          <w:u w:val="single"/>
        </w:rPr>
      </w:pPr>
      <w:r>
        <w:rPr>
          <w:rFonts w:eastAsia="Times New Roman" w:cs="Times New Roman"/>
          <w:b/>
          <w:sz w:val="40"/>
          <w:szCs w:val="40"/>
          <w:u w:val="single"/>
        </w:rPr>
        <w:t>23k-0036 Rimsha Amjad</w:t>
      </w:r>
    </w:p>
    <w:p w14:paraId="3E6DB5EA" w14:textId="77777777" w:rsidR="00E1035F" w:rsidRDefault="00E1035F" w:rsidP="00E1035F">
      <w:pPr>
        <w:spacing w:after="0" w:line="240" w:lineRule="auto"/>
        <w:jc w:val="center"/>
        <w:rPr>
          <w:rFonts w:eastAsia="Times New Roman" w:cs="Times New Roman"/>
          <w:b/>
          <w:sz w:val="40"/>
          <w:szCs w:val="40"/>
          <w:u w:val="single"/>
        </w:rPr>
      </w:pPr>
      <w:r>
        <w:rPr>
          <w:rFonts w:eastAsia="Times New Roman" w:cs="Times New Roman"/>
          <w:b/>
          <w:sz w:val="40"/>
          <w:szCs w:val="40"/>
          <w:u w:val="single"/>
        </w:rPr>
        <w:t>23k-0886 Fatima</w:t>
      </w:r>
    </w:p>
    <w:p w14:paraId="11E89ED0" w14:textId="77777777" w:rsidR="00E1035F" w:rsidRDefault="00E1035F" w:rsidP="00E1035F">
      <w:pPr>
        <w:spacing w:after="0" w:line="240" w:lineRule="auto"/>
        <w:jc w:val="center"/>
        <w:rPr>
          <w:rFonts w:eastAsia="Times New Roman" w:cs="Times New Roman"/>
          <w:b/>
          <w:sz w:val="40"/>
          <w:szCs w:val="40"/>
          <w:u w:val="single"/>
        </w:rPr>
      </w:pPr>
      <w:r>
        <w:rPr>
          <w:rFonts w:eastAsia="Times New Roman" w:cs="Times New Roman"/>
          <w:b/>
          <w:sz w:val="40"/>
          <w:szCs w:val="40"/>
          <w:u w:val="single"/>
        </w:rPr>
        <w:t>23k-0736 Aiza</w:t>
      </w:r>
    </w:p>
    <w:p w14:paraId="4C4C7520"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lastRenderedPageBreak/>
        <w:t>1. Overview</w:t>
      </w:r>
    </w:p>
    <w:p w14:paraId="2C362CFC"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 xml:space="preserve">The objective of this project is to design and develop a scalable, secure, and reliable </w:t>
      </w:r>
      <w:r w:rsidRPr="00484BD3">
        <w:rPr>
          <w:rFonts w:eastAsia="Times New Roman" w:cs="Times New Roman"/>
          <w:b/>
          <w:bCs/>
        </w:rPr>
        <w:t>E-Commerce Marketplace Management System</w:t>
      </w:r>
      <w:r w:rsidRPr="00484BD3">
        <w:rPr>
          <w:rFonts w:eastAsia="Times New Roman" w:cs="Times New Roman"/>
        </w:rPr>
        <w:t xml:space="preserve"> that enables businesses to sell products online and allows customers to purchase them efficiently.</w:t>
      </w:r>
    </w:p>
    <w:p w14:paraId="356889A7"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In today’s digital era, many small and medium-sized enterprises (SMEs) struggle to build and maintain their own online platforms due to technical complexity, high development costs, and limited IT expertise. This project aims to provide a structured and well-engineered web-based solution that manages products, customers, sellers, inventory, orders, and payments in an integrated system.</w:t>
      </w:r>
    </w:p>
    <w:p w14:paraId="067597CD"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 xml:space="preserve">The system will be developed following standard </w:t>
      </w:r>
      <w:r w:rsidRPr="00484BD3">
        <w:rPr>
          <w:rFonts w:eastAsia="Times New Roman" w:cs="Times New Roman"/>
          <w:b/>
          <w:bCs/>
        </w:rPr>
        <w:t>Software Engineering principles</w:t>
      </w:r>
      <w:r w:rsidRPr="00484BD3">
        <w:rPr>
          <w:rFonts w:eastAsia="Times New Roman" w:cs="Times New Roman"/>
        </w:rPr>
        <w:t>, including requirements engineering, system modeling, architecture design, implementation, testing, and maintenance planning.</w:t>
      </w:r>
    </w:p>
    <w:p w14:paraId="684D3590" w14:textId="77777777" w:rsidR="008A19DD" w:rsidRPr="00484BD3" w:rsidRDefault="008A19DD" w:rsidP="008A19DD">
      <w:pPr>
        <w:spacing w:after="160" w:line="278" w:lineRule="auto"/>
        <w:rPr>
          <w:rFonts w:eastAsia="Times New Roman" w:cs="Times New Roman"/>
        </w:rPr>
      </w:pPr>
    </w:p>
    <w:p w14:paraId="750CC7F3" w14:textId="77777777" w:rsidR="008A19DD" w:rsidRPr="00484BD3" w:rsidRDefault="008A19DD" w:rsidP="008A19DD">
      <w:pPr>
        <w:spacing w:after="160" w:line="278" w:lineRule="auto"/>
        <w:rPr>
          <w:rFonts w:eastAsia="Times New Roman" w:cs="Times New Roman"/>
          <w:b/>
          <w:bCs/>
          <w:sz w:val="28"/>
          <w:szCs w:val="28"/>
        </w:rPr>
      </w:pPr>
      <w:r w:rsidRPr="00484BD3">
        <w:rPr>
          <w:rFonts w:eastAsia="Times New Roman" w:cs="Times New Roman"/>
          <w:b/>
          <w:bCs/>
          <w:sz w:val="28"/>
          <w:szCs w:val="28"/>
        </w:rPr>
        <w:t>2. Project Detail</w:t>
      </w:r>
    </w:p>
    <w:p w14:paraId="065FB209"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2.1 Problem or Challenge</w:t>
      </w:r>
    </w:p>
    <w:p w14:paraId="203DC762"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 xml:space="preserve">Many small and medium-sized enterprises (SMEs) rely on manual processes or basic record-keeping systems to manage their sales and inventory operations. These traditional approaches often result in poor inventory tracking, delayed order processing, inaccurate financial records, and the absence of real-time stock updates. Due to these limitations, businesses frequently experience lost sales opportunities and operational inefficiencies. Additionally, communication between sellers and customers becomes slow and unstructured, further affecting service quality. From the customer perspective, challenges include limited product availability, poor browsing </w:t>
      </w:r>
      <w:proofErr w:type="gramStart"/>
      <w:r w:rsidRPr="00484BD3">
        <w:rPr>
          <w:rFonts w:eastAsia="Times New Roman" w:cs="Times New Roman"/>
        </w:rPr>
        <w:t>experiences</w:t>
      </w:r>
      <w:proofErr w:type="gramEnd"/>
      <w:r w:rsidRPr="00484BD3">
        <w:rPr>
          <w:rFonts w:eastAsia="Times New Roman" w:cs="Times New Roman"/>
        </w:rPr>
        <w:t>, lack of order tracking mechanisms, and concerns regarding secure payment processing. These issues highlight the need for a centralized, reliable, and automated e-commerce platform that streamlines business operations while improving customer satisfaction.</w:t>
      </w:r>
    </w:p>
    <w:p w14:paraId="7D16B258" w14:textId="77777777" w:rsidR="008A19DD" w:rsidRPr="00484BD3" w:rsidRDefault="008A19DD" w:rsidP="008A19DD">
      <w:pPr>
        <w:spacing w:after="160" w:line="278" w:lineRule="auto"/>
        <w:rPr>
          <w:rFonts w:eastAsia="Times New Roman" w:cs="Times New Roman"/>
        </w:rPr>
      </w:pPr>
    </w:p>
    <w:p w14:paraId="6AC4DF90"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2.2 Project Vision</w:t>
      </w:r>
    </w:p>
    <w:p w14:paraId="1DC1926C"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 xml:space="preserve">The vision of this project is to develop a secure, scalable, and user-friendly online marketplace that effectively connects customers and sellers through a unified digital platform. The system aims to provide a seamless product browsing and purchasing experience for customers while enabling sellers to efficiently manage their inventory, products, and orders. The platform will ensure secure transaction processing, protect user data, and maintain high system reliability. Furthermore, the system will be designed with </w:t>
      </w:r>
      <w:r w:rsidRPr="00484BD3">
        <w:rPr>
          <w:rFonts w:eastAsia="Times New Roman" w:cs="Times New Roman"/>
        </w:rPr>
        <w:lastRenderedPageBreak/>
        <w:t>usability, maintainability, and future extensibility in mind so that additional features and improvements can be incorporated without major structural changes.</w:t>
      </w:r>
    </w:p>
    <w:p w14:paraId="261AFD7F" w14:textId="77777777" w:rsidR="008A19DD" w:rsidRPr="00484BD3" w:rsidRDefault="008A19DD" w:rsidP="008A19DD">
      <w:pPr>
        <w:spacing w:after="160" w:line="278" w:lineRule="auto"/>
        <w:rPr>
          <w:rFonts w:eastAsia="Times New Roman" w:cs="Times New Roman"/>
        </w:rPr>
      </w:pPr>
    </w:p>
    <w:p w14:paraId="747BB6D1"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2.3 Project Feasibility Study</w:t>
      </w:r>
    </w:p>
    <w:p w14:paraId="49216D48"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The technical feasibility of the project is strong, as the system will be developed using widely supported and stable technologies including HTML, CSS, and JavaScript for the frontend, Node.js for backend development, and Oracle Database for data management. These technologies are well-suited for web-based systems and provide the necessary tools to implement secure and scalable applications. The development team possesses sufficient knowledge and technical skills to effectively utilize these tools and successfully complete the project.</w:t>
      </w:r>
    </w:p>
    <w:p w14:paraId="226A38A7"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From an operational perspective, the system is feasible because users are already familiar with online shopping platforms, reducing the need for extensive training. The interface will be designed to be simple, intuitive, and user-friendly, ensuring ease of use for customers, sellers, and administrators. The system will significantly reduce manual workload, improve operational efficiency, and enhance overall productivity.</w:t>
      </w:r>
    </w:p>
    <w:p w14:paraId="600C1BCF"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Economically, the project is feasible because the development tools and technologies used are either free or open-source, eliminating licensing costs. Hosting can be performed using low-cost or academic infrastructure, and the overall maintenance cost is expected to remain minimal due to the structured and modular design of the system.</w:t>
      </w:r>
    </w:p>
    <w:p w14:paraId="4B93B66E" w14:textId="77777777" w:rsidR="008A19DD" w:rsidRDefault="008A19DD" w:rsidP="008A19DD">
      <w:pPr>
        <w:rPr>
          <w:rFonts w:eastAsia="Times New Roman" w:cs="Times New Roman"/>
        </w:rPr>
      </w:pPr>
    </w:p>
    <w:p w14:paraId="7CCA78D1"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2.4 Project Goals</w:t>
      </w:r>
    </w:p>
    <w:p w14:paraId="7E89E87A"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The project includes functional, technological, quality, and organizational goals. The functional goals focus on implementing essential features such as product management, inventory control, customer account handling, secure order placement, seller dashboard management, and administrative reporting. These features ensure that the system supports all major operations of an e-commerce marketplace.</w:t>
      </w:r>
    </w:p>
    <w:p w14:paraId="0BA88895" w14:textId="77777777" w:rsidR="008A19DD" w:rsidRPr="00484BD3" w:rsidRDefault="008A19DD" w:rsidP="008A19DD">
      <w:pPr>
        <w:spacing w:after="160" w:line="278" w:lineRule="auto"/>
        <w:rPr>
          <w:rFonts w:eastAsia="Times New Roman" w:cs="Times New Roman"/>
        </w:rPr>
      </w:pPr>
      <w:proofErr w:type="gramStart"/>
      <w:r w:rsidRPr="00484BD3">
        <w:rPr>
          <w:rFonts w:eastAsia="Times New Roman" w:cs="Times New Roman"/>
        </w:rPr>
        <w:t>The technological</w:t>
      </w:r>
      <w:proofErr w:type="gramEnd"/>
      <w:r w:rsidRPr="00484BD3">
        <w:rPr>
          <w:rFonts w:eastAsia="Times New Roman" w:cs="Times New Roman"/>
        </w:rPr>
        <w:t xml:space="preserve"> goals involve developing a web-based client-server system using a 3-tier architecture consisting of presentation, application, and database layers. The system will implement secure authentication mechanisms and maintain strong database integrity.</w:t>
      </w:r>
    </w:p>
    <w:p w14:paraId="5B8C8422"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Quality goals emphasize reliability, secure data handling, fast response times, user-friendly interface design, and scalability to support future growth. Organizational goals include applying software engineering principles, following a structured development lifecycle, and maintaining proper documentation throughout the project.</w:t>
      </w:r>
    </w:p>
    <w:p w14:paraId="38B5FB8C"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lastRenderedPageBreak/>
        <w:t>The main constraints of the project include a limited academic timeline, restricted deployment resources, and team size limitations.</w:t>
      </w:r>
    </w:p>
    <w:p w14:paraId="387FF29E" w14:textId="77777777" w:rsidR="008A19DD" w:rsidRDefault="008A19DD" w:rsidP="008A19DD">
      <w:pPr>
        <w:rPr>
          <w:rFonts w:eastAsia="Times New Roman" w:cs="Times New Roman"/>
        </w:rPr>
      </w:pPr>
    </w:p>
    <w:p w14:paraId="1F8B5930" w14:textId="77777777" w:rsidR="008A19DD" w:rsidRPr="00484BD3" w:rsidRDefault="008A19DD" w:rsidP="008A19DD">
      <w:pPr>
        <w:spacing w:after="160" w:line="278" w:lineRule="auto"/>
        <w:rPr>
          <w:rFonts w:eastAsia="Times New Roman" w:cs="Times New Roman"/>
        </w:rPr>
      </w:pPr>
    </w:p>
    <w:p w14:paraId="3FE94C59"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2.5 Project Abstract</w:t>
      </w:r>
    </w:p>
    <w:p w14:paraId="7422B7DD"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This project presents the design and implementation of an E-Commerce Marketplace Management System that facilitates online buying and selling operations. The system provides features such as product listing, order placement, inventory management, seller management, and administrative reporting.</w:t>
      </w:r>
    </w:p>
    <w:p w14:paraId="72F488B3"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The project strictly follows Software Engineering principles including requirements analysis, UML modeling, architectural design, iterative development, validation, and verification testing to ensure quality and reliability.</w:t>
      </w:r>
    </w:p>
    <w:p w14:paraId="2A2D3F21" w14:textId="77777777" w:rsidR="008A19DD" w:rsidRPr="00484BD3" w:rsidRDefault="008A19DD" w:rsidP="008A19DD">
      <w:pPr>
        <w:spacing w:after="160" w:line="278" w:lineRule="auto"/>
        <w:rPr>
          <w:rFonts w:eastAsia="Times New Roman" w:cs="Times New Roman"/>
        </w:rPr>
      </w:pPr>
    </w:p>
    <w:p w14:paraId="24DB9175"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2.6 Project Scope</w:t>
      </w:r>
    </w:p>
    <w:p w14:paraId="1667FF63"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In Scope</w:t>
      </w:r>
    </w:p>
    <w:p w14:paraId="2EBD3030" w14:textId="77777777" w:rsidR="008A19DD" w:rsidRPr="00484BD3" w:rsidRDefault="008A19DD" w:rsidP="008A19DD">
      <w:pPr>
        <w:numPr>
          <w:ilvl w:val="0"/>
          <w:numId w:val="10"/>
        </w:numPr>
        <w:spacing w:after="160" w:line="278" w:lineRule="auto"/>
        <w:rPr>
          <w:rFonts w:eastAsia="Times New Roman" w:cs="Times New Roman"/>
        </w:rPr>
      </w:pPr>
      <w:r w:rsidRPr="00484BD3">
        <w:rPr>
          <w:rFonts w:eastAsia="Times New Roman" w:cs="Times New Roman"/>
        </w:rPr>
        <w:t>User registration and authentication</w:t>
      </w:r>
    </w:p>
    <w:p w14:paraId="2AEE7642" w14:textId="77777777" w:rsidR="008A19DD" w:rsidRPr="00484BD3" w:rsidRDefault="008A19DD" w:rsidP="008A19DD">
      <w:pPr>
        <w:numPr>
          <w:ilvl w:val="0"/>
          <w:numId w:val="10"/>
        </w:numPr>
        <w:spacing w:after="160" w:line="278" w:lineRule="auto"/>
        <w:rPr>
          <w:rFonts w:eastAsia="Times New Roman" w:cs="Times New Roman"/>
        </w:rPr>
      </w:pPr>
      <w:r w:rsidRPr="00484BD3">
        <w:rPr>
          <w:rFonts w:eastAsia="Times New Roman" w:cs="Times New Roman"/>
        </w:rPr>
        <w:t>Product browsing and searching</w:t>
      </w:r>
    </w:p>
    <w:p w14:paraId="193B8D22" w14:textId="77777777" w:rsidR="008A19DD" w:rsidRPr="00484BD3" w:rsidRDefault="008A19DD" w:rsidP="008A19DD">
      <w:pPr>
        <w:numPr>
          <w:ilvl w:val="0"/>
          <w:numId w:val="10"/>
        </w:numPr>
        <w:spacing w:after="160" w:line="278" w:lineRule="auto"/>
        <w:rPr>
          <w:rFonts w:eastAsia="Times New Roman" w:cs="Times New Roman"/>
        </w:rPr>
      </w:pPr>
      <w:r w:rsidRPr="00484BD3">
        <w:rPr>
          <w:rFonts w:eastAsia="Times New Roman" w:cs="Times New Roman"/>
        </w:rPr>
        <w:t>Shopping cart functionality</w:t>
      </w:r>
    </w:p>
    <w:p w14:paraId="1CA20BF3" w14:textId="77777777" w:rsidR="008A19DD" w:rsidRPr="00484BD3" w:rsidRDefault="008A19DD" w:rsidP="008A19DD">
      <w:pPr>
        <w:numPr>
          <w:ilvl w:val="0"/>
          <w:numId w:val="10"/>
        </w:numPr>
        <w:spacing w:after="160" w:line="278" w:lineRule="auto"/>
        <w:rPr>
          <w:rFonts w:eastAsia="Times New Roman" w:cs="Times New Roman"/>
        </w:rPr>
      </w:pPr>
      <w:r w:rsidRPr="00484BD3">
        <w:rPr>
          <w:rFonts w:eastAsia="Times New Roman" w:cs="Times New Roman"/>
        </w:rPr>
        <w:t>Order placement</w:t>
      </w:r>
    </w:p>
    <w:p w14:paraId="0FB11E68" w14:textId="77777777" w:rsidR="008A19DD" w:rsidRPr="00484BD3" w:rsidRDefault="008A19DD" w:rsidP="008A19DD">
      <w:pPr>
        <w:numPr>
          <w:ilvl w:val="0"/>
          <w:numId w:val="10"/>
        </w:numPr>
        <w:spacing w:after="160" w:line="278" w:lineRule="auto"/>
        <w:rPr>
          <w:rFonts w:eastAsia="Times New Roman" w:cs="Times New Roman"/>
        </w:rPr>
      </w:pPr>
      <w:r w:rsidRPr="00484BD3">
        <w:rPr>
          <w:rFonts w:eastAsia="Times New Roman" w:cs="Times New Roman"/>
        </w:rPr>
        <w:t>Seller product management</w:t>
      </w:r>
    </w:p>
    <w:p w14:paraId="18E826F1" w14:textId="77777777" w:rsidR="008A19DD" w:rsidRPr="00484BD3" w:rsidRDefault="008A19DD" w:rsidP="008A19DD">
      <w:pPr>
        <w:numPr>
          <w:ilvl w:val="0"/>
          <w:numId w:val="10"/>
        </w:numPr>
        <w:spacing w:after="160" w:line="278" w:lineRule="auto"/>
        <w:rPr>
          <w:rFonts w:eastAsia="Times New Roman" w:cs="Times New Roman"/>
        </w:rPr>
      </w:pPr>
      <w:r w:rsidRPr="00484BD3">
        <w:rPr>
          <w:rFonts w:eastAsia="Times New Roman" w:cs="Times New Roman"/>
        </w:rPr>
        <w:t>Inventory management</w:t>
      </w:r>
    </w:p>
    <w:p w14:paraId="1D2AB702" w14:textId="77777777" w:rsidR="008A19DD" w:rsidRPr="00484BD3" w:rsidRDefault="008A19DD" w:rsidP="008A19DD">
      <w:pPr>
        <w:numPr>
          <w:ilvl w:val="0"/>
          <w:numId w:val="10"/>
        </w:numPr>
        <w:spacing w:after="160" w:line="278" w:lineRule="auto"/>
        <w:rPr>
          <w:rFonts w:eastAsia="Times New Roman" w:cs="Times New Roman"/>
        </w:rPr>
      </w:pPr>
      <w:r w:rsidRPr="00484BD3">
        <w:rPr>
          <w:rFonts w:eastAsia="Times New Roman" w:cs="Times New Roman"/>
        </w:rPr>
        <w:t>Admin dashboard and reporting</w:t>
      </w:r>
    </w:p>
    <w:p w14:paraId="0ABB77D6" w14:textId="77777777" w:rsidR="008A19DD" w:rsidRPr="00484BD3" w:rsidRDefault="008A19DD" w:rsidP="008A19DD">
      <w:pPr>
        <w:numPr>
          <w:ilvl w:val="0"/>
          <w:numId w:val="10"/>
        </w:numPr>
        <w:spacing w:after="160" w:line="278" w:lineRule="auto"/>
        <w:rPr>
          <w:rFonts w:eastAsia="Times New Roman" w:cs="Times New Roman"/>
        </w:rPr>
      </w:pPr>
      <w:r w:rsidRPr="00484BD3">
        <w:rPr>
          <w:rFonts w:eastAsia="Times New Roman" w:cs="Times New Roman"/>
        </w:rPr>
        <w:t>Review and rating system</w:t>
      </w:r>
    </w:p>
    <w:p w14:paraId="54F0F162"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Out of Scope</w:t>
      </w:r>
    </w:p>
    <w:p w14:paraId="3A690F9F" w14:textId="77777777" w:rsidR="008A19DD" w:rsidRPr="00484BD3" w:rsidRDefault="008A19DD" w:rsidP="008A19DD">
      <w:pPr>
        <w:numPr>
          <w:ilvl w:val="0"/>
          <w:numId w:val="11"/>
        </w:numPr>
        <w:spacing w:after="160" w:line="278" w:lineRule="auto"/>
        <w:rPr>
          <w:rFonts w:eastAsia="Times New Roman" w:cs="Times New Roman"/>
        </w:rPr>
      </w:pPr>
      <w:r w:rsidRPr="00484BD3">
        <w:rPr>
          <w:rFonts w:eastAsia="Times New Roman" w:cs="Times New Roman"/>
        </w:rPr>
        <w:t>Dedicated mobile application</w:t>
      </w:r>
    </w:p>
    <w:p w14:paraId="6B892A7D" w14:textId="77777777" w:rsidR="008A19DD" w:rsidRPr="00484BD3" w:rsidRDefault="008A19DD" w:rsidP="008A19DD">
      <w:pPr>
        <w:numPr>
          <w:ilvl w:val="0"/>
          <w:numId w:val="11"/>
        </w:numPr>
        <w:spacing w:after="160" w:line="278" w:lineRule="auto"/>
        <w:rPr>
          <w:rFonts w:eastAsia="Times New Roman" w:cs="Times New Roman"/>
        </w:rPr>
      </w:pPr>
      <w:r w:rsidRPr="00484BD3">
        <w:rPr>
          <w:rFonts w:eastAsia="Times New Roman" w:cs="Times New Roman"/>
        </w:rPr>
        <w:t>Real-time delivery tracking</w:t>
      </w:r>
    </w:p>
    <w:p w14:paraId="082FF48D" w14:textId="77777777" w:rsidR="008A19DD" w:rsidRPr="00484BD3" w:rsidRDefault="008A19DD" w:rsidP="008A19DD">
      <w:pPr>
        <w:numPr>
          <w:ilvl w:val="0"/>
          <w:numId w:val="11"/>
        </w:numPr>
        <w:spacing w:after="160" w:line="278" w:lineRule="auto"/>
        <w:rPr>
          <w:rFonts w:eastAsia="Times New Roman" w:cs="Times New Roman"/>
        </w:rPr>
      </w:pPr>
      <w:r w:rsidRPr="00484BD3">
        <w:rPr>
          <w:rFonts w:eastAsia="Times New Roman" w:cs="Times New Roman"/>
        </w:rPr>
        <w:t>International shipping logistics</w:t>
      </w:r>
    </w:p>
    <w:p w14:paraId="32C57182" w14:textId="77777777" w:rsidR="008A19DD" w:rsidRPr="00484BD3" w:rsidRDefault="008A19DD" w:rsidP="008A19DD">
      <w:pPr>
        <w:numPr>
          <w:ilvl w:val="0"/>
          <w:numId w:val="11"/>
        </w:numPr>
        <w:spacing w:after="160" w:line="278" w:lineRule="auto"/>
        <w:rPr>
          <w:rFonts w:eastAsia="Times New Roman" w:cs="Times New Roman"/>
        </w:rPr>
      </w:pPr>
      <w:r w:rsidRPr="00484BD3">
        <w:rPr>
          <w:rFonts w:eastAsia="Times New Roman" w:cs="Times New Roman"/>
        </w:rPr>
        <w:t>Advanced AI-based recommendation engine</w:t>
      </w:r>
    </w:p>
    <w:p w14:paraId="5BA0491D" w14:textId="77777777" w:rsidR="008A19DD" w:rsidRPr="00484BD3" w:rsidRDefault="008A19DD" w:rsidP="008A19DD">
      <w:pPr>
        <w:spacing w:after="160" w:line="278" w:lineRule="auto"/>
        <w:rPr>
          <w:rFonts w:eastAsia="Times New Roman" w:cs="Times New Roman"/>
        </w:rPr>
      </w:pPr>
    </w:p>
    <w:p w14:paraId="2F21C2EA"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lastRenderedPageBreak/>
        <w:t>2.7 Project Team</w:t>
      </w:r>
    </w:p>
    <w:p w14:paraId="3D3F5BA2" w14:textId="77777777" w:rsidR="008A19DD" w:rsidRPr="00484BD3" w:rsidRDefault="008A19DD" w:rsidP="008A19DD">
      <w:pPr>
        <w:numPr>
          <w:ilvl w:val="0"/>
          <w:numId w:val="12"/>
        </w:numPr>
        <w:spacing w:after="160" w:line="278" w:lineRule="auto"/>
        <w:rPr>
          <w:rFonts w:eastAsia="Times New Roman" w:cs="Times New Roman"/>
        </w:rPr>
      </w:pPr>
      <w:r w:rsidRPr="00484BD3">
        <w:rPr>
          <w:rFonts w:eastAsia="Times New Roman" w:cs="Times New Roman"/>
          <w:b/>
          <w:bCs/>
        </w:rPr>
        <w:t>Fatima</w:t>
      </w:r>
      <w:r w:rsidRPr="00484BD3">
        <w:rPr>
          <w:rFonts w:eastAsia="Times New Roman" w:cs="Times New Roman"/>
        </w:rPr>
        <w:t xml:space="preserve"> – Team Leader &amp; System Architect</w:t>
      </w:r>
    </w:p>
    <w:p w14:paraId="42AB1A69" w14:textId="77777777" w:rsidR="008A19DD" w:rsidRPr="00484BD3" w:rsidRDefault="008A19DD" w:rsidP="008A19DD">
      <w:pPr>
        <w:numPr>
          <w:ilvl w:val="0"/>
          <w:numId w:val="12"/>
        </w:numPr>
        <w:spacing w:after="160" w:line="278" w:lineRule="auto"/>
        <w:rPr>
          <w:rFonts w:eastAsia="Times New Roman" w:cs="Times New Roman"/>
        </w:rPr>
      </w:pPr>
      <w:r w:rsidRPr="00484BD3">
        <w:rPr>
          <w:rFonts w:eastAsia="Times New Roman" w:cs="Times New Roman"/>
          <w:b/>
          <w:bCs/>
        </w:rPr>
        <w:t>Aniqua Haseen</w:t>
      </w:r>
      <w:r w:rsidRPr="00484BD3">
        <w:rPr>
          <w:rFonts w:eastAsia="Times New Roman" w:cs="Times New Roman"/>
        </w:rPr>
        <w:t xml:space="preserve"> – Frontend Developer</w:t>
      </w:r>
    </w:p>
    <w:p w14:paraId="39210FB4" w14:textId="77777777" w:rsidR="008A19DD" w:rsidRPr="00484BD3" w:rsidRDefault="008A19DD" w:rsidP="008A19DD">
      <w:pPr>
        <w:numPr>
          <w:ilvl w:val="0"/>
          <w:numId w:val="12"/>
        </w:numPr>
        <w:spacing w:after="160" w:line="278" w:lineRule="auto"/>
        <w:rPr>
          <w:rFonts w:eastAsia="Times New Roman" w:cs="Times New Roman"/>
        </w:rPr>
      </w:pPr>
      <w:r w:rsidRPr="00484BD3">
        <w:rPr>
          <w:rFonts w:eastAsia="Times New Roman" w:cs="Times New Roman"/>
          <w:b/>
          <w:bCs/>
        </w:rPr>
        <w:t>Aiza Gazyani</w:t>
      </w:r>
      <w:r w:rsidRPr="00484BD3">
        <w:rPr>
          <w:rFonts w:eastAsia="Times New Roman" w:cs="Times New Roman"/>
        </w:rPr>
        <w:t xml:space="preserve"> – Backend &amp; Database Developer</w:t>
      </w:r>
    </w:p>
    <w:p w14:paraId="446432E6" w14:textId="77777777" w:rsidR="008A19DD" w:rsidRPr="00484BD3" w:rsidRDefault="008A19DD" w:rsidP="008A19DD">
      <w:pPr>
        <w:numPr>
          <w:ilvl w:val="0"/>
          <w:numId w:val="12"/>
        </w:numPr>
        <w:spacing w:after="160" w:line="278" w:lineRule="auto"/>
        <w:rPr>
          <w:rFonts w:eastAsia="Times New Roman" w:cs="Times New Roman"/>
        </w:rPr>
      </w:pPr>
      <w:r w:rsidRPr="00484BD3">
        <w:rPr>
          <w:rFonts w:eastAsia="Times New Roman" w:cs="Times New Roman"/>
          <w:b/>
          <w:bCs/>
        </w:rPr>
        <w:t>Rimsha Amjad</w:t>
      </w:r>
      <w:r w:rsidRPr="00484BD3">
        <w:rPr>
          <w:rFonts w:eastAsia="Times New Roman" w:cs="Times New Roman"/>
        </w:rPr>
        <w:t xml:space="preserve"> – Quality Assurance &amp; Documentation Lead</w:t>
      </w:r>
    </w:p>
    <w:p w14:paraId="53017878"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Responsibilities are distributed to ensure accountability, modular development, and efficient coordination.</w:t>
      </w:r>
    </w:p>
    <w:p w14:paraId="7A778867" w14:textId="77777777" w:rsidR="008A19DD" w:rsidRPr="00484BD3" w:rsidRDefault="008A19DD" w:rsidP="008A19DD">
      <w:pPr>
        <w:spacing w:after="160" w:line="278" w:lineRule="auto"/>
        <w:rPr>
          <w:rFonts w:eastAsia="Times New Roman" w:cs="Times New Roman"/>
        </w:rPr>
      </w:pPr>
    </w:p>
    <w:p w14:paraId="56B8DE70"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2.8 Existing &amp; Related Work</w:t>
      </w:r>
    </w:p>
    <w:p w14:paraId="0D3A54D1"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 xml:space="preserve">Popular e-commerce platforms such as </w:t>
      </w:r>
      <w:proofErr w:type="spellStart"/>
      <w:r w:rsidRPr="00484BD3">
        <w:rPr>
          <w:rFonts w:eastAsia="Times New Roman" w:cs="Times New Roman"/>
          <w:b/>
          <w:bCs/>
        </w:rPr>
        <w:t>Daraz</w:t>
      </w:r>
      <w:proofErr w:type="spellEnd"/>
      <w:r w:rsidRPr="00484BD3">
        <w:rPr>
          <w:rFonts w:eastAsia="Times New Roman" w:cs="Times New Roman"/>
        </w:rPr>
        <w:t xml:space="preserve"> and </w:t>
      </w:r>
      <w:r w:rsidRPr="00484BD3">
        <w:rPr>
          <w:rFonts w:eastAsia="Times New Roman" w:cs="Times New Roman"/>
          <w:b/>
          <w:bCs/>
        </w:rPr>
        <w:t>Shopify</w:t>
      </w:r>
      <w:r w:rsidRPr="00484BD3">
        <w:rPr>
          <w:rFonts w:eastAsia="Times New Roman" w:cs="Times New Roman"/>
        </w:rPr>
        <w:t xml:space="preserve"> provide marketplace services. However:</w:t>
      </w:r>
    </w:p>
    <w:p w14:paraId="11D49F82" w14:textId="77777777" w:rsidR="008A19DD" w:rsidRPr="00484BD3" w:rsidRDefault="008A19DD" w:rsidP="008A19DD">
      <w:pPr>
        <w:numPr>
          <w:ilvl w:val="0"/>
          <w:numId w:val="13"/>
        </w:numPr>
        <w:spacing w:after="160" w:line="278" w:lineRule="auto"/>
        <w:rPr>
          <w:rFonts w:eastAsia="Times New Roman" w:cs="Times New Roman"/>
        </w:rPr>
      </w:pPr>
      <w:r w:rsidRPr="00484BD3">
        <w:rPr>
          <w:rFonts w:eastAsia="Times New Roman" w:cs="Times New Roman"/>
        </w:rPr>
        <w:t>They are commercially expensive.</w:t>
      </w:r>
    </w:p>
    <w:p w14:paraId="24F7FFF1" w14:textId="77777777" w:rsidR="008A19DD" w:rsidRPr="00484BD3" w:rsidRDefault="008A19DD" w:rsidP="008A19DD">
      <w:pPr>
        <w:numPr>
          <w:ilvl w:val="0"/>
          <w:numId w:val="13"/>
        </w:numPr>
        <w:spacing w:after="160" w:line="278" w:lineRule="auto"/>
        <w:rPr>
          <w:rFonts w:eastAsia="Times New Roman" w:cs="Times New Roman"/>
        </w:rPr>
      </w:pPr>
      <w:r w:rsidRPr="00484BD3">
        <w:rPr>
          <w:rFonts w:eastAsia="Times New Roman" w:cs="Times New Roman"/>
        </w:rPr>
        <w:t>Customization is limited.</w:t>
      </w:r>
    </w:p>
    <w:p w14:paraId="59227F7D" w14:textId="77777777" w:rsidR="008A19DD" w:rsidRPr="00484BD3" w:rsidRDefault="008A19DD" w:rsidP="008A19DD">
      <w:pPr>
        <w:numPr>
          <w:ilvl w:val="0"/>
          <w:numId w:val="13"/>
        </w:numPr>
        <w:spacing w:after="160" w:line="278" w:lineRule="auto"/>
        <w:rPr>
          <w:rFonts w:eastAsia="Times New Roman" w:cs="Times New Roman"/>
        </w:rPr>
      </w:pPr>
      <w:r w:rsidRPr="00484BD3">
        <w:rPr>
          <w:rFonts w:eastAsia="Times New Roman" w:cs="Times New Roman"/>
        </w:rPr>
        <w:t>They are not ideal for academic implementation and experimentation.</w:t>
      </w:r>
    </w:p>
    <w:p w14:paraId="1B81CE6E" w14:textId="77777777" w:rsidR="008A19DD" w:rsidRPr="00484BD3" w:rsidRDefault="008A19DD" w:rsidP="008A19DD">
      <w:pPr>
        <w:numPr>
          <w:ilvl w:val="0"/>
          <w:numId w:val="13"/>
        </w:numPr>
        <w:spacing w:after="160" w:line="278" w:lineRule="auto"/>
        <w:rPr>
          <w:rFonts w:eastAsia="Times New Roman" w:cs="Times New Roman"/>
        </w:rPr>
      </w:pPr>
      <w:r w:rsidRPr="00484BD3">
        <w:rPr>
          <w:rFonts w:eastAsia="Times New Roman" w:cs="Times New Roman"/>
        </w:rPr>
        <w:t>They do not allow internal architectural control for learning purposes.</w:t>
      </w:r>
    </w:p>
    <w:p w14:paraId="5DD91AA4"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The proposed system focuses on learning-oriented implementation while replicating core marketplace features.</w:t>
      </w:r>
    </w:p>
    <w:p w14:paraId="6CDFE6C2" w14:textId="77777777" w:rsidR="008A19DD" w:rsidRPr="00484BD3" w:rsidRDefault="008A19DD" w:rsidP="008A19DD">
      <w:pPr>
        <w:spacing w:after="160" w:line="278" w:lineRule="auto"/>
        <w:rPr>
          <w:rFonts w:eastAsia="Times New Roman" w:cs="Times New Roman"/>
        </w:rPr>
      </w:pPr>
    </w:p>
    <w:p w14:paraId="64A490DE"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2.9 Proposed Solution &amp; Architecture</w:t>
      </w:r>
    </w:p>
    <w:p w14:paraId="1856802C"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 xml:space="preserve">The system will follow a </w:t>
      </w:r>
      <w:r w:rsidRPr="00484BD3">
        <w:rPr>
          <w:rFonts w:eastAsia="Times New Roman" w:cs="Times New Roman"/>
          <w:b/>
          <w:bCs/>
        </w:rPr>
        <w:t>3-Tier Architecture</w:t>
      </w:r>
      <w:r w:rsidRPr="00484BD3">
        <w:rPr>
          <w:rFonts w:eastAsia="Times New Roman" w:cs="Times New Roman"/>
        </w:rPr>
        <w:t>:</w:t>
      </w:r>
    </w:p>
    <w:p w14:paraId="497FE490"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1. Presentation Layer</w:t>
      </w:r>
    </w:p>
    <w:p w14:paraId="4A703437" w14:textId="77777777" w:rsidR="008A19DD" w:rsidRPr="00484BD3" w:rsidRDefault="008A19DD" w:rsidP="008A19DD">
      <w:pPr>
        <w:numPr>
          <w:ilvl w:val="0"/>
          <w:numId w:val="14"/>
        </w:numPr>
        <w:spacing w:after="160" w:line="278" w:lineRule="auto"/>
        <w:rPr>
          <w:rFonts w:eastAsia="Times New Roman" w:cs="Times New Roman"/>
        </w:rPr>
      </w:pPr>
      <w:r w:rsidRPr="00484BD3">
        <w:rPr>
          <w:rFonts w:eastAsia="Times New Roman" w:cs="Times New Roman"/>
        </w:rPr>
        <w:t>User Interface</w:t>
      </w:r>
    </w:p>
    <w:p w14:paraId="4D8FFBE5" w14:textId="77777777" w:rsidR="008A19DD" w:rsidRPr="00484BD3" w:rsidRDefault="008A19DD" w:rsidP="008A19DD">
      <w:pPr>
        <w:numPr>
          <w:ilvl w:val="0"/>
          <w:numId w:val="14"/>
        </w:numPr>
        <w:spacing w:after="160" w:line="278" w:lineRule="auto"/>
        <w:rPr>
          <w:rFonts w:eastAsia="Times New Roman" w:cs="Times New Roman"/>
        </w:rPr>
      </w:pPr>
      <w:r w:rsidRPr="00484BD3">
        <w:rPr>
          <w:rFonts w:eastAsia="Times New Roman" w:cs="Times New Roman"/>
        </w:rPr>
        <w:t>Web forms</w:t>
      </w:r>
    </w:p>
    <w:p w14:paraId="27BF58D5" w14:textId="77777777" w:rsidR="008A19DD" w:rsidRPr="00484BD3" w:rsidRDefault="008A19DD" w:rsidP="008A19DD">
      <w:pPr>
        <w:numPr>
          <w:ilvl w:val="0"/>
          <w:numId w:val="14"/>
        </w:numPr>
        <w:spacing w:after="160" w:line="278" w:lineRule="auto"/>
        <w:rPr>
          <w:rFonts w:eastAsia="Times New Roman" w:cs="Times New Roman"/>
        </w:rPr>
      </w:pPr>
      <w:r w:rsidRPr="00484BD3">
        <w:rPr>
          <w:rFonts w:eastAsia="Times New Roman" w:cs="Times New Roman"/>
        </w:rPr>
        <w:t>Client-side validation</w:t>
      </w:r>
    </w:p>
    <w:p w14:paraId="72BFB8A5"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 Application Layer</w:t>
      </w:r>
    </w:p>
    <w:p w14:paraId="401B86E8" w14:textId="77777777" w:rsidR="008A19DD" w:rsidRPr="00484BD3" w:rsidRDefault="008A19DD" w:rsidP="008A19DD">
      <w:pPr>
        <w:numPr>
          <w:ilvl w:val="0"/>
          <w:numId w:val="15"/>
        </w:numPr>
        <w:spacing w:after="160" w:line="278" w:lineRule="auto"/>
        <w:rPr>
          <w:rFonts w:eastAsia="Times New Roman" w:cs="Times New Roman"/>
        </w:rPr>
      </w:pPr>
      <w:r w:rsidRPr="00484BD3">
        <w:rPr>
          <w:rFonts w:eastAsia="Times New Roman" w:cs="Times New Roman"/>
        </w:rPr>
        <w:t>Business logic</w:t>
      </w:r>
    </w:p>
    <w:p w14:paraId="7B133A95" w14:textId="77777777" w:rsidR="008A19DD" w:rsidRPr="00484BD3" w:rsidRDefault="008A19DD" w:rsidP="008A19DD">
      <w:pPr>
        <w:numPr>
          <w:ilvl w:val="0"/>
          <w:numId w:val="15"/>
        </w:numPr>
        <w:spacing w:after="160" w:line="278" w:lineRule="auto"/>
        <w:rPr>
          <w:rFonts w:eastAsia="Times New Roman" w:cs="Times New Roman"/>
        </w:rPr>
      </w:pPr>
      <w:r w:rsidRPr="00484BD3">
        <w:rPr>
          <w:rFonts w:eastAsia="Times New Roman" w:cs="Times New Roman"/>
        </w:rPr>
        <w:t>Order processing</w:t>
      </w:r>
    </w:p>
    <w:p w14:paraId="2BBB7133" w14:textId="77777777" w:rsidR="008A19DD" w:rsidRPr="00484BD3" w:rsidRDefault="008A19DD" w:rsidP="008A19DD">
      <w:pPr>
        <w:numPr>
          <w:ilvl w:val="0"/>
          <w:numId w:val="15"/>
        </w:numPr>
        <w:spacing w:after="160" w:line="278" w:lineRule="auto"/>
        <w:rPr>
          <w:rFonts w:eastAsia="Times New Roman" w:cs="Times New Roman"/>
        </w:rPr>
      </w:pPr>
      <w:r w:rsidRPr="00484BD3">
        <w:rPr>
          <w:rFonts w:eastAsia="Times New Roman" w:cs="Times New Roman"/>
        </w:rPr>
        <w:t>Authentication &amp; authorization</w:t>
      </w:r>
    </w:p>
    <w:p w14:paraId="50F269CC" w14:textId="77777777" w:rsidR="008A19DD" w:rsidRPr="00484BD3" w:rsidRDefault="008A19DD" w:rsidP="008A19DD">
      <w:pPr>
        <w:numPr>
          <w:ilvl w:val="0"/>
          <w:numId w:val="15"/>
        </w:numPr>
        <w:spacing w:after="160" w:line="278" w:lineRule="auto"/>
        <w:rPr>
          <w:rFonts w:eastAsia="Times New Roman" w:cs="Times New Roman"/>
        </w:rPr>
      </w:pPr>
      <w:r w:rsidRPr="00484BD3">
        <w:rPr>
          <w:rFonts w:eastAsia="Times New Roman" w:cs="Times New Roman"/>
        </w:rPr>
        <w:lastRenderedPageBreak/>
        <w:t>Inventory management</w:t>
      </w:r>
    </w:p>
    <w:p w14:paraId="7ED1A0C1"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3. Database Layer</w:t>
      </w:r>
    </w:p>
    <w:p w14:paraId="4B1110A9" w14:textId="77777777" w:rsidR="008A19DD" w:rsidRPr="00484BD3" w:rsidRDefault="008A19DD" w:rsidP="008A19DD">
      <w:pPr>
        <w:numPr>
          <w:ilvl w:val="0"/>
          <w:numId w:val="16"/>
        </w:numPr>
        <w:spacing w:after="160" w:line="278" w:lineRule="auto"/>
        <w:rPr>
          <w:rFonts w:eastAsia="Times New Roman" w:cs="Times New Roman"/>
        </w:rPr>
      </w:pPr>
      <w:r w:rsidRPr="00484BD3">
        <w:rPr>
          <w:rFonts w:eastAsia="Times New Roman" w:cs="Times New Roman"/>
        </w:rPr>
        <w:t>Oracle database</w:t>
      </w:r>
    </w:p>
    <w:p w14:paraId="68B909AB" w14:textId="77777777" w:rsidR="008A19DD" w:rsidRPr="00484BD3" w:rsidRDefault="008A19DD" w:rsidP="008A19DD">
      <w:pPr>
        <w:numPr>
          <w:ilvl w:val="0"/>
          <w:numId w:val="16"/>
        </w:numPr>
        <w:spacing w:after="160" w:line="278" w:lineRule="auto"/>
        <w:rPr>
          <w:rFonts w:eastAsia="Times New Roman" w:cs="Times New Roman"/>
        </w:rPr>
      </w:pPr>
      <w:r w:rsidRPr="00484BD3">
        <w:rPr>
          <w:rFonts w:eastAsia="Times New Roman" w:cs="Times New Roman"/>
        </w:rPr>
        <w:t>Data persistence</w:t>
      </w:r>
    </w:p>
    <w:p w14:paraId="1DB4E301" w14:textId="77777777" w:rsidR="008A19DD" w:rsidRPr="00484BD3" w:rsidRDefault="008A19DD" w:rsidP="008A19DD">
      <w:pPr>
        <w:numPr>
          <w:ilvl w:val="0"/>
          <w:numId w:val="16"/>
        </w:numPr>
        <w:spacing w:after="160" w:line="278" w:lineRule="auto"/>
        <w:rPr>
          <w:rFonts w:eastAsia="Times New Roman" w:cs="Times New Roman"/>
        </w:rPr>
      </w:pPr>
      <w:r w:rsidRPr="00484BD3">
        <w:rPr>
          <w:rFonts w:eastAsia="Times New Roman" w:cs="Times New Roman"/>
        </w:rPr>
        <w:t>Transaction management</w:t>
      </w:r>
    </w:p>
    <w:p w14:paraId="3F7556D5" w14:textId="77777777" w:rsidR="008A19DD" w:rsidRPr="00484BD3" w:rsidRDefault="008A19DD" w:rsidP="008A19DD">
      <w:pPr>
        <w:numPr>
          <w:ilvl w:val="0"/>
          <w:numId w:val="16"/>
        </w:numPr>
        <w:spacing w:after="160" w:line="278" w:lineRule="auto"/>
        <w:rPr>
          <w:rFonts w:eastAsia="Times New Roman" w:cs="Times New Roman"/>
        </w:rPr>
      </w:pPr>
      <w:r w:rsidRPr="00484BD3">
        <w:rPr>
          <w:rFonts w:eastAsia="Times New Roman" w:cs="Times New Roman"/>
        </w:rPr>
        <w:t>Data integrity enforcement</w:t>
      </w:r>
    </w:p>
    <w:p w14:paraId="13910F6F"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This architecture ensures separation of concerns, maintainability, and scalability.</w:t>
      </w:r>
    </w:p>
    <w:p w14:paraId="3F09D7F0" w14:textId="77777777" w:rsidR="008A19DD" w:rsidRPr="00484BD3" w:rsidRDefault="008A19DD" w:rsidP="008A19DD">
      <w:pPr>
        <w:spacing w:after="160" w:line="278" w:lineRule="auto"/>
        <w:rPr>
          <w:rFonts w:eastAsia="Times New Roman" w:cs="Times New Roman"/>
        </w:rPr>
      </w:pPr>
    </w:p>
    <w:p w14:paraId="77ADD805"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2.10 Use Case Model</w:t>
      </w:r>
    </w:p>
    <w:p w14:paraId="63451CBE"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Actors</w:t>
      </w:r>
    </w:p>
    <w:p w14:paraId="6D6C98A3" w14:textId="77777777" w:rsidR="008A19DD" w:rsidRPr="00484BD3" w:rsidRDefault="008A19DD" w:rsidP="008A19DD">
      <w:pPr>
        <w:numPr>
          <w:ilvl w:val="0"/>
          <w:numId w:val="17"/>
        </w:numPr>
        <w:spacing w:after="160" w:line="278" w:lineRule="auto"/>
        <w:rPr>
          <w:rFonts w:eastAsia="Times New Roman" w:cs="Times New Roman"/>
        </w:rPr>
      </w:pPr>
      <w:r w:rsidRPr="00484BD3">
        <w:rPr>
          <w:rFonts w:eastAsia="Times New Roman" w:cs="Times New Roman"/>
        </w:rPr>
        <w:t>Customer</w:t>
      </w:r>
    </w:p>
    <w:p w14:paraId="7A288977" w14:textId="77777777" w:rsidR="008A19DD" w:rsidRPr="00484BD3" w:rsidRDefault="008A19DD" w:rsidP="008A19DD">
      <w:pPr>
        <w:numPr>
          <w:ilvl w:val="0"/>
          <w:numId w:val="17"/>
        </w:numPr>
        <w:spacing w:after="160" w:line="278" w:lineRule="auto"/>
        <w:rPr>
          <w:rFonts w:eastAsia="Times New Roman" w:cs="Times New Roman"/>
        </w:rPr>
      </w:pPr>
      <w:r w:rsidRPr="00484BD3">
        <w:rPr>
          <w:rFonts w:eastAsia="Times New Roman" w:cs="Times New Roman"/>
        </w:rPr>
        <w:t>Seller</w:t>
      </w:r>
    </w:p>
    <w:p w14:paraId="002E9BF0" w14:textId="77777777" w:rsidR="008A19DD" w:rsidRPr="00484BD3" w:rsidRDefault="008A19DD" w:rsidP="008A19DD">
      <w:pPr>
        <w:numPr>
          <w:ilvl w:val="0"/>
          <w:numId w:val="17"/>
        </w:numPr>
        <w:spacing w:after="160" w:line="278" w:lineRule="auto"/>
        <w:rPr>
          <w:rFonts w:eastAsia="Times New Roman" w:cs="Times New Roman"/>
        </w:rPr>
      </w:pPr>
      <w:r w:rsidRPr="00484BD3">
        <w:rPr>
          <w:rFonts w:eastAsia="Times New Roman" w:cs="Times New Roman"/>
        </w:rPr>
        <w:t>Admin</w:t>
      </w:r>
    </w:p>
    <w:p w14:paraId="1720E37D"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Major Use Cases</w:t>
      </w:r>
    </w:p>
    <w:p w14:paraId="63C3E6B6" w14:textId="77777777" w:rsidR="008A19DD" w:rsidRPr="00484BD3" w:rsidRDefault="008A19DD" w:rsidP="008A19DD">
      <w:pPr>
        <w:numPr>
          <w:ilvl w:val="0"/>
          <w:numId w:val="18"/>
        </w:numPr>
        <w:spacing w:after="160" w:line="278" w:lineRule="auto"/>
        <w:rPr>
          <w:rFonts w:eastAsia="Times New Roman" w:cs="Times New Roman"/>
        </w:rPr>
      </w:pPr>
      <w:r w:rsidRPr="00484BD3">
        <w:rPr>
          <w:rFonts w:eastAsia="Times New Roman" w:cs="Times New Roman"/>
        </w:rPr>
        <w:t>Register/Login</w:t>
      </w:r>
    </w:p>
    <w:p w14:paraId="6D76B414" w14:textId="77777777" w:rsidR="008A19DD" w:rsidRPr="00484BD3" w:rsidRDefault="008A19DD" w:rsidP="008A19DD">
      <w:pPr>
        <w:numPr>
          <w:ilvl w:val="0"/>
          <w:numId w:val="18"/>
        </w:numPr>
        <w:spacing w:after="160" w:line="278" w:lineRule="auto"/>
        <w:rPr>
          <w:rFonts w:eastAsia="Times New Roman" w:cs="Times New Roman"/>
        </w:rPr>
      </w:pPr>
      <w:r w:rsidRPr="00484BD3">
        <w:rPr>
          <w:rFonts w:eastAsia="Times New Roman" w:cs="Times New Roman"/>
        </w:rPr>
        <w:t>Browse Products</w:t>
      </w:r>
    </w:p>
    <w:p w14:paraId="7DE75F1E" w14:textId="77777777" w:rsidR="008A19DD" w:rsidRPr="00484BD3" w:rsidRDefault="008A19DD" w:rsidP="008A19DD">
      <w:pPr>
        <w:numPr>
          <w:ilvl w:val="0"/>
          <w:numId w:val="18"/>
        </w:numPr>
        <w:spacing w:after="160" w:line="278" w:lineRule="auto"/>
        <w:rPr>
          <w:rFonts w:eastAsia="Times New Roman" w:cs="Times New Roman"/>
        </w:rPr>
      </w:pPr>
      <w:r w:rsidRPr="00484BD3">
        <w:rPr>
          <w:rFonts w:eastAsia="Times New Roman" w:cs="Times New Roman"/>
        </w:rPr>
        <w:t>Add to Cart</w:t>
      </w:r>
    </w:p>
    <w:p w14:paraId="30390BD8" w14:textId="77777777" w:rsidR="008A19DD" w:rsidRPr="00484BD3" w:rsidRDefault="008A19DD" w:rsidP="008A19DD">
      <w:pPr>
        <w:numPr>
          <w:ilvl w:val="0"/>
          <w:numId w:val="18"/>
        </w:numPr>
        <w:spacing w:after="160" w:line="278" w:lineRule="auto"/>
        <w:rPr>
          <w:rFonts w:eastAsia="Times New Roman" w:cs="Times New Roman"/>
        </w:rPr>
      </w:pPr>
      <w:r w:rsidRPr="00484BD3">
        <w:rPr>
          <w:rFonts w:eastAsia="Times New Roman" w:cs="Times New Roman"/>
        </w:rPr>
        <w:t>Place Order</w:t>
      </w:r>
    </w:p>
    <w:p w14:paraId="17882062" w14:textId="77777777" w:rsidR="008A19DD" w:rsidRPr="00484BD3" w:rsidRDefault="008A19DD" w:rsidP="008A19DD">
      <w:pPr>
        <w:numPr>
          <w:ilvl w:val="0"/>
          <w:numId w:val="18"/>
        </w:numPr>
        <w:spacing w:after="160" w:line="278" w:lineRule="auto"/>
        <w:rPr>
          <w:rFonts w:eastAsia="Times New Roman" w:cs="Times New Roman"/>
        </w:rPr>
      </w:pPr>
      <w:r w:rsidRPr="00484BD3">
        <w:rPr>
          <w:rFonts w:eastAsia="Times New Roman" w:cs="Times New Roman"/>
        </w:rPr>
        <w:t>Manage Products (Seller)</w:t>
      </w:r>
    </w:p>
    <w:p w14:paraId="5C4F0AF2" w14:textId="77777777" w:rsidR="008A19DD" w:rsidRPr="00484BD3" w:rsidRDefault="008A19DD" w:rsidP="008A19DD">
      <w:pPr>
        <w:numPr>
          <w:ilvl w:val="0"/>
          <w:numId w:val="18"/>
        </w:numPr>
        <w:spacing w:after="160" w:line="278" w:lineRule="auto"/>
        <w:rPr>
          <w:rFonts w:eastAsia="Times New Roman" w:cs="Times New Roman"/>
        </w:rPr>
      </w:pPr>
      <w:r w:rsidRPr="00484BD3">
        <w:rPr>
          <w:rFonts w:eastAsia="Times New Roman" w:cs="Times New Roman"/>
        </w:rPr>
        <w:t>Generate Reports (Admin)</w:t>
      </w:r>
    </w:p>
    <w:p w14:paraId="5F63BA5B" w14:textId="77777777" w:rsidR="008A19DD" w:rsidRPr="00484BD3" w:rsidRDefault="008A19DD" w:rsidP="008A19DD">
      <w:pPr>
        <w:numPr>
          <w:ilvl w:val="0"/>
          <w:numId w:val="18"/>
        </w:numPr>
        <w:spacing w:after="160" w:line="278" w:lineRule="auto"/>
        <w:rPr>
          <w:rFonts w:eastAsia="Times New Roman" w:cs="Times New Roman"/>
        </w:rPr>
      </w:pPr>
      <w:r w:rsidRPr="00484BD3">
        <w:rPr>
          <w:rFonts w:eastAsia="Times New Roman" w:cs="Times New Roman"/>
        </w:rPr>
        <w:t>Approve/Manage Sellers (Admin)</w:t>
      </w:r>
    </w:p>
    <w:p w14:paraId="0FF12A1A"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UML diagrams including Use Case, Class, Sequence, and Activity diagrams will be developed.</w:t>
      </w:r>
    </w:p>
    <w:p w14:paraId="31E8D048" w14:textId="77777777" w:rsidR="008A19DD" w:rsidRPr="00484BD3" w:rsidRDefault="008A19DD" w:rsidP="008A19DD">
      <w:pPr>
        <w:spacing w:after="160" w:line="278" w:lineRule="auto"/>
        <w:rPr>
          <w:rFonts w:eastAsia="Times New Roman" w:cs="Times New Roman"/>
        </w:rPr>
      </w:pPr>
    </w:p>
    <w:p w14:paraId="4B8B33C5"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2.11 Feature List</w:t>
      </w:r>
    </w:p>
    <w:p w14:paraId="364DEFB3" w14:textId="77777777" w:rsidR="008A19DD" w:rsidRPr="00484BD3" w:rsidRDefault="008A19DD" w:rsidP="008A19DD">
      <w:pPr>
        <w:numPr>
          <w:ilvl w:val="0"/>
          <w:numId w:val="19"/>
        </w:numPr>
        <w:spacing w:after="160" w:line="278" w:lineRule="auto"/>
        <w:rPr>
          <w:rFonts w:eastAsia="Times New Roman" w:cs="Times New Roman"/>
        </w:rPr>
      </w:pPr>
      <w:r w:rsidRPr="00484BD3">
        <w:rPr>
          <w:rFonts w:eastAsia="Times New Roman" w:cs="Times New Roman"/>
        </w:rPr>
        <w:t>User authentication and role management</w:t>
      </w:r>
    </w:p>
    <w:p w14:paraId="66F1656A" w14:textId="77777777" w:rsidR="008A19DD" w:rsidRPr="00484BD3" w:rsidRDefault="008A19DD" w:rsidP="008A19DD">
      <w:pPr>
        <w:numPr>
          <w:ilvl w:val="0"/>
          <w:numId w:val="19"/>
        </w:numPr>
        <w:spacing w:after="160" w:line="278" w:lineRule="auto"/>
        <w:rPr>
          <w:rFonts w:eastAsia="Times New Roman" w:cs="Times New Roman"/>
        </w:rPr>
      </w:pPr>
      <w:r w:rsidRPr="00484BD3">
        <w:rPr>
          <w:rFonts w:eastAsia="Times New Roman" w:cs="Times New Roman"/>
        </w:rPr>
        <w:t>Product management</w:t>
      </w:r>
    </w:p>
    <w:p w14:paraId="55CC86F9" w14:textId="77777777" w:rsidR="008A19DD" w:rsidRPr="00484BD3" w:rsidRDefault="008A19DD" w:rsidP="008A19DD">
      <w:pPr>
        <w:numPr>
          <w:ilvl w:val="0"/>
          <w:numId w:val="19"/>
        </w:numPr>
        <w:spacing w:after="160" w:line="278" w:lineRule="auto"/>
        <w:rPr>
          <w:rFonts w:eastAsia="Times New Roman" w:cs="Times New Roman"/>
        </w:rPr>
      </w:pPr>
      <w:r w:rsidRPr="00484BD3">
        <w:rPr>
          <w:rFonts w:eastAsia="Times New Roman" w:cs="Times New Roman"/>
        </w:rPr>
        <w:lastRenderedPageBreak/>
        <w:t>Category management</w:t>
      </w:r>
    </w:p>
    <w:p w14:paraId="2262D4C7" w14:textId="77777777" w:rsidR="008A19DD" w:rsidRPr="00484BD3" w:rsidRDefault="008A19DD" w:rsidP="008A19DD">
      <w:pPr>
        <w:numPr>
          <w:ilvl w:val="0"/>
          <w:numId w:val="19"/>
        </w:numPr>
        <w:spacing w:after="160" w:line="278" w:lineRule="auto"/>
        <w:rPr>
          <w:rFonts w:eastAsia="Times New Roman" w:cs="Times New Roman"/>
        </w:rPr>
      </w:pPr>
      <w:r w:rsidRPr="00484BD3">
        <w:rPr>
          <w:rFonts w:eastAsia="Times New Roman" w:cs="Times New Roman"/>
        </w:rPr>
        <w:t>Inventory tracking</w:t>
      </w:r>
    </w:p>
    <w:p w14:paraId="4489935C" w14:textId="77777777" w:rsidR="008A19DD" w:rsidRPr="00484BD3" w:rsidRDefault="008A19DD" w:rsidP="008A19DD">
      <w:pPr>
        <w:numPr>
          <w:ilvl w:val="0"/>
          <w:numId w:val="19"/>
        </w:numPr>
        <w:spacing w:after="160" w:line="278" w:lineRule="auto"/>
        <w:rPr>
          <w:rFonts w:eastAsia="Times New Roman" w:cs="Times New Roman"/>
        </w:rPr>
      </w:pPr>
      <w:r w:rsidRPr="00484BD3">
        <w:rPr>
          <w:rFonts w:eastAsia="Times New Roman" w:cs="Times New Roman"/>
        </w:rPr>
        <w:t>Shopping cart</w:t>
      </w:r>
    </w:p>
    <w:p w14:paraId="6CE70BAF" w14:textId="77777777" w:rsidR="008A19DD" w:rsidRPr="00484BD3" w:rsidRDefault="008A19DD" w:rsidP="008A19DD">
      <w:pPr>
        <w:numPr>
          <w:ilvl w:val="0"/>
          <w:numId w:val="19"/>
        </w:numPr>
        <w:spacing w:after="160" w:line="278" w:lineRule="auto"/>
        <w:rPr>
          <w:rFonts w:eastAsia="Times New Roman" w:cs="Times New Roman"/>
        </w:rPr>
      </w:pPr>
      <w:r w:rsidRPr="00484BD3">
        <w:rPr>
          <w:rFonts w:eastAsia="Times New Roman" w:cs="Times New Roman"/>
        </w:rPr>
        <w:t>Secure checkout process</w:t>
      </w:r>
    </w:p>
    <w:p w14:paraId="76B81B8D" w14:textId="77777777" w:rsidR="008A19DD" w:rsidRPr="00484BD3" w:rsidRDefault="008A19DD" w:rsidP="008A19DD">
      <w:pPr>
        <w:numPr>
          <w:ilvl w:val="0"/>
          <w:numId w:val="19"/>
        </w:numPr>
        <w:spacing w:after="160" w:line="278" w:lineRule="auto"/>
        <w:rPr>
          <w:rFonts w:eastAsia="Times New Roman" w:cs="Times New Roman"/>
        </w:rPr>
      </w:pPr>
      <w:r w:rsidRPr="00484BD3">
        <w:rPr>
          <w:rFonts w:eastAsia="Times New Roman" w:cs="Times New Roman"/>
        </w:rPr>
        <w:t>Order lifecycle management</w:t>
      </w:r>
    </w:p>
    <w:p w14:paraId="1005EE7B" w14:textId="77777777" w:rsidR="008A19DD" w:rsidRPr="00484BD3" w:rsidRDefault="008A19DD" w:rsidP="008A19DD">
      <w:pPr>
        <w:numPr>
          <w:ilvl w:val="0"/>
          <w:numId w:val="19"/>
        </w:numPr>
        <w:spacing w:after="160" w:line="278" w:lineRule="auto"/>
        <w:rPr>
          <w:rFonts w:eastAsia="Times New Roman" w:cs="Times New Roman"/>
        </w:rPr>
      </w:pPr>
      <w:r w:rsidRPr="00484BD3">
        <w:rPr>
          <w:rFonts w:eastAsia="Times New Roman" w:cs="Times New Roman"/>
        </w:rPr>
        <w:t>Review &amp; rating system</w:t>
      </w:r>
    </w:p>
    <w:p w14:paraId="4E9A9AB5" w14:textId="77777777" w:rsidR="008A19DD" w:rsidRPr="00484BD3" w:rsidRDefault="008A19DD" w:rsidP="008A19DD">
      <w:pPr>
        <w:numPr>
          <w:ilvl w:val="0"/>
          <w:numId w:val="19"/>
        </w:numPr>
        <w:spacing w:after="160" w:line="278" w:lineRule="auto"/>
        <w:rPr>
          <w:rFonts w:eastAsia="Times New Roman" w:cs="Times New Roman"/>
        </w:rPr>
      </w:pPr>
      <w:r w:rsidRPr="00484BD3">
        <w:rPr>
          <w:rFonts w:eastAsia="Times New Roman" w:cs="Times New Roman"/>
        </w:rPr>
        <w:t>Admin dashboard</w:t>
      </w:r>
    </w:p>
    <w:p w14:paraId="1C2DEA2C" w14:textId="77777777" w:rsidR="008A19DD" w:rsidRPr="00484BD3" w:rsidRDefault="008A19DD" w:rsidP="008A19DD">
      <w:pPr>
        <w:numPr>
          <w:ilvl w:val="0"/>
          <w:numId w:val="19"/>
        </w:numPr>
        <w:spacing w:after="160" w:line="278" w:lineRule="auto"/>
        <w:rPr>
          <w:rFonts w:eastAsia="Times New Roman" w:cs="Times New Roman"/>
        </w:rPr>
      </w:pPr>
      <w:r w:rsidRPr="00484BD3">
        <w:rPr>
          <w:rFonts w:eastAsia="Times New Roman" w:cs="Times New Roman"/>
        </w:rPr>
        <w:t>Reporting module</w:t>
      </w:r>
    </w:p>
    <w:p w14:paraId="287D5A59" w14:textId="77777777" w:rsidR="008A19DD" w:rsidRPr="00484BD3" w:rsidRDefault="008A19DD" w:rsidP="008A19DD">
      <w:pPr>
        <w:spacing w:after="160" w:line="278" w:lineRule="auto"/>
        <w:rPr>
          <w:rFonts w:eastAsia="Times New Roman" w:cs="Times New Roman"/>
        </w:rPr>
      </w:pPr>
    </w:p>
    <w:p w14:paraId="6BFFE34B"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2.12 Software Development Methodology</w:t>
      </w:r>
    </w:p>
    <w:p w14:paraId="52BFA1B7"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 xml:space="preserve">The project will follow the </w:t>
      </w:r>
      <w:r w:rsidRPr="00484BD3">
        <w:rPr>
          <w:rFonts w:eastAsia="Times New Roman" w:cs="Times New Roman"/>
          <w:b/>
          <w:bCs/>
        </w:rPr>
        <w:t>Agile Software Development Methodology</w:t>
      </w:r>
      <w:r w:rsidRPr="00484BD3">
        <w:rPr>
          <w:rFonts w:eastAsia="Times New Roman" w:cs="Times New Roman"/>
        </w:rPr>
        <w:t xml:space="preserve"> with iterative development cycles.</w:t>
      </w:r>
    </w:p>
    <w:p w14:paraId="1CABD1DC"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Key Agile Practices:</w:t>
      </w:r>
    </w:p>
    <w:p w14:paraId="069E9960" w14:textId="77777777" w:rsidR="008A19DD" w:rsidRPr="00484BD3" w:rsidRDefault="008A19DD" w:rsidP="008A19DD">
      <w:pPr>
        <w:numPr>
          <w:ilvl w:val="0"/>
          <w:numId w:val="20"/>
        </w:numPr>
        <w:spacing w:after="160" w:line="278" w:lineRule="auto"/>
        <w:rPr>
          <w:rFonts w:eastAsia="Times New Roman" w:cs="Times New Roman"/>
        </w:rPr>
      </w:pPr>
      <w:r w:rsidRPr="00484BD3">
        <w:rPr>
          <w:rFonts w:eastAsia="Times New Roman" w:cs="Times New Roman"/>
        </w:rPr>
        <w:t>Requirement refinement in sprints</w:t>
      </w:r>
    </w:p>
    <w:p w14:paraId="0D6EB10C" w14:textId="77777777" w:rsidR="008A19DD" w:rsidRPr="00484BD3" w:rsidRDefault="008A19DD" w:rsidP="008A19DD">
      <w:pPr>
        <w:numPr>
          <w:ilvl w:val="0"/>
          <w:numId w:val="20"/>
        </w:numPr>
        <w:spacing w:after="160" w:line="278" w:lineRule="auto"/>
        <w:rPr>
          <w:rFonts w:eastAsia="Times New Roman" w:cs="Times New Roman"/>
        </w:rPr>
      </w:pPr>
      <w:r w:rsidRPr="00484BD3">
        <w:rPr>
          <w:rFonts w:eastAsia="Times New Roman" w:cs="Times New Roman"/>
        </w:rPr>
        <w:t>Incremental feature delivery</w:t>
      </w:r>
    </w:p>
    <w:p w14:paraId="6A8AE389" w14:textId="77777777" w:rsidR="008A19DD" w:rsidRPr="00484BD3" w:rsidRDefault="008A19DD" w:rsidP="008A19DD">
      <w:pPr>
        <w:numPr>
          <w:ilvl w:val="0"/>
          <w:numId w:val="20"/>
        </w:numPr>
        <w:spacing w:after="160" w:line="278" w:lineRule="auto"/>
        <w:rPr>
          <w:rFonts w:eastAsia="Times New Roman" w:cs="Times New Roman"/>
        </w:rPr>
      </w:pPr>
      <w:r w:rsidRPr="00484BD3">
        <w:rPr>
          <w:rFonts w:eastAsia="Times New Roman" w:cs="Times New Roman"/>
        </w:rPr>
        <w:t>Continuous integration</w:t>
      </w:r>
    </w:p>
    <w:p w14:paraId="6D47F83A" w14:textId="77777777" w:rsidR="008A19DD" w:rsidRPr="00484BD3" w:rsidRDefault="008A19DD" w:rsidP="008A19DD">
      <w:pPr>
        <w:numPr>
          <w:ilvl w:val="0"/>
          <w:numId w:val="20"/>
        </w:numPr>
        <w:spacing w:after="160" w:line="278" w:lineRule="auto"/>
        <w:rPr>
          <w:rFonts w:eastAsia="Times New Roman" w:cs="Times New Roman"/>
        </w:rPr>
      </w:pPr>
      <w:r w:rsidRPr="00484BD3">
        <w:rPr>
          <w:rFonts w:eastAsia="Times New Roman" w:cs="Times New Roman"/>
        </w:rPr>
        <w:t>Regular testing and feedback</w:t>
      </w:r>
    </w:p>
    <w:p w14:paraId="7D0AB3C4" w14:textId="77777777" w:rsidR="008A19DD" w:rsidRPr="00484BD3" w:rsidRDefault="008A19DD" w:rsidP="008A19DD">
      <w:pPr>
        <w:numPr>
          <w:ilvl w:val="0"/>
          <w:numId w:val="20"/>
        </w:numPr>
        <w:spacing w:after="160" w:line="278" w:lineRule="auto"/>
        <w:rPr>
          <w:rFonts w:eastAsia="Times New Roman" w:cs="Times New Roman"/>
        </w:rPr>
      </w:pPr>
      <w:r w:rsidRPr="00484BD3">
        <w:rPr>
          <w:rFonts w:eastAsia="Times New Roman" w:cs="Times New Roman"/>
        </w:rPr>
        <w:t>Sprint reviews and retrospectives</w:t>
      </w:r>
    </w:p>
    <w:p w14:paraId="1E9F5938"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Each sprint will focus on delivering a working module of the system.</w:t>
      </w:r>
    </w:p>
    <w:p w14:paraId="622E8C4A" w14:textId="77777777" w:rsidR="008A19DD" w:rsidRPr="00484BD3" w:rsidRDefault="008A19DD" w:rsidP="008A19DD">
      <w:pPr>
        <w:spacing w:after="160" w:line="278" w:lineRule="auto"/>
        <w:rPr>
          <w:rFonts w:eastAsia="Times New Roman" w:cs="Times New Roman"/>
        </w:rPr>
      </w:pPr>
    </w:p>
    <w:p w14:paraId="2EC8CFA5"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2.13 Proposed Infrastructure Platform and Tools</w:t>
      </w:r>
    </w:p>
    <w:p w14:paraId="68D2C1D5"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Development Tools</w:t>
      </w:r>
    </w:p>
    <w:p w14:paraId="786300DC" w14:textId="77777777" w:rsidR="008A19DD" w:rsidRPr="00484BD3" w:rsidRDefault="008A19DD" w:rsidP="008A19DD">
      <w:pPr>
        <w:numPr>
          <w:ilvl w:val="0"/>
          <w:numId w:val="21"/>
        </w:numPr>
        <w:spacing w:after="160" w:line="278" w:lineRule="auto"/>
        <w:rPr>
          <w:rFonts w:eastAsia="Times New Roman" w:cs="Times New Roman"/>
        </w:rPr>
      </w:pPr>
      <w:r w:rsidRPr="00484BD3">
        <w:rPr>
          <w:rFonts w:eastAsia="Times New Roman" w:cs="Times New Roman"/>
        </w:rPr>
        <w:t>VS Code</w:t>
      </w:r>
    </w:p>
    <w:p w14:paraId="0924FB20" w14:textId="77777777" w:rsidR="008A19DD" w:rsidRPr="00484BD3" w:rsidRDefault="008A19DD" w:rsidP="008A19DD">
      <w:pPr>
        <w:numPr>
          <w:ilvl w:val="0"/>
          <w:numId w:val="21"/>
        </w:numPr>
        <w:spacing w:after="160" w:line="278" w:lineRule="auto"/>
        <w:rPr>
          <w:rFonts w:eastAsia="Times New Roman" w:cs="Times New Roman"/>
        </w:rPr>
      </w:pPr>
      <w:r w:rsidRPr="00484BD3">
        <w:rPr>
          <w:rFonts w:eastAsia="Times New Roman" w:cs="Times New Roman"/>
        </w:rPr>
        <w:t>Oracle SQL Developer</w:t>
      </w:r>
    </w:p>
    <w:p w14:paraId="6AC2B032"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Technology Stack</w:t>
      </w:r>
    </w:p>
    <w:p w14:paraId="49EE697F" w14:textId="77777777" w:rsidR="008A19DD" w:rsidRPr="00484BD3" w:rsidRDefault="008A19DD" w:rsidP="008A19DD">
      <w:pPr>
        <w:numPr>
          <w:ilvl w:val="0"/>
          <w:numId w:val="22"/>
        </w:numPr>
        <w:spacing w:after="160" w:line="278" w:lineRule="auto"/>
        <w:rPr>
          <w:rFonts w:eastAsia="Times New Roman" w:cs="Times New Roman"/>
        </w:rPr>
      </w:pPr>
      <w:r w:rsidRPr="00484BD3">
        <w:rPr>
          <w:rFonts w:eastAsia="Times New Roman" w:cs="Times New Roman"/>
        </w:rPr>
        <w:t>Frontend: HTML, CSS, JavaScript</w:t>
      </w:r>
    </w:p>
    <w:p w14:paraId="5A52063A" w14:textId="77777777" w:rsidR="008A19DD" w:rsidRPr="00484BD3" w:rsidRDefault="008A19DD" w:rsidP="008A19DD">
      <w:pPr>
        <w:numPr>
          <w:ilvl w:val="0"/>
          <w:numId w:val="22"/>
        </w:numPr>
        <w:spacing w:after="160" w:line="278" w:lineRule="auto"/>
        <w:rPr>
          <w:rFonts w:eastAsia="Times New Roman" w:cs="Times New Roman"/>
        </w:rPr>
      </w:pPr>
      <w:r w:rsidRPr="00484BD3">
        <w:rPr>
          <w:rFonts w:eastAsia="Times New Roman" w:cs="Times New Roman"/>
        </w:rPr>
        <w:t>Backend: Node.js</w:t>
      </w:r>
    </w:p>
    <w:p w14:paraId="17C5B7CA" w14:textId="77777777" w:rsidR="008A19DD" w:rsidRPr="00484BD3" w:rsidRDefault="008A19DD" w:rsidP="008A19DD">
      <w:pPr>
        <w:numPr>
          <w:ilvl w:val="0"/>
          <w:numId w:val="22"/>
        </w:numPr>
        <w:spacing w:after="160" w:line="278" w:lineRule="auto"/>
        <w:rPr>
          <w:rFonts w:eastAsia="Times New Roman" w:cs="Times New Roman"/>
        </w:rPr>
      </w:pPr>
      <w:r w:rsidRPr="00484BD3">
        <w:rPr>
          <w:rFonts w:eastAsia="Times New Roman" w:cs="Times New Roman"/>
        </w:rPr>
        <w:lastRenderedPageBreak/>
        <w:t>Database: Oracle Database</w:t>
      </w:r>
    </w:p>
    <w:p w14:paraId="17287642"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Version Control</w:t>
      </w:r>
    </w:p>
    <w:p w14:paraId="064D8C76" w14:textId="77777777" w:rsidR="008A19DD" w:rsidRPr="00484BD3" w:rsidRDefault="008A19DD" w:rsidP="008A19DD">
      <w:pPr>
        <w:numPr>
          <w:ilvl w:val="0"/>
          <w:numId w:val="23"/>
        </w:numPr>
        <w:spacing w:after="160" w:line="278" w:lineRule="auto"/>
        <w:rPr>
          <w:rFonts w:eastAsia="Times New Roman" w:cs="Times New Roman"/>
        </w:rPr>
      </w:pPr>
      <w:r w:rsidRPr="00484BD3">
        <w:rPr>
          <w:rFonts w:eastAsia="Times New Roman" w:cs="Times New Roman"/>
        </w:rPr>
        <w:t>Git-based version control system</w:t>
      </w:r>
    </w:p>
    <w:p w14:paraId="68122D1B" w14:textId="77777777" w:rsidR="008A19DD" w:rsidRPr="00484BD3" w:rsidRDefault="008A19DD" w:rsidP="008A19DD">
      <w:pPr>
        <w:spacing w:after="160" w:line="278" w:lineRule="auto"/>
        <w:rPr>
          <w:rFonts w:eastAsia="Times New Roman" w:cs="Times New Roman"/>
        </w:rPr>
      </w:pPr>
    </w:p>
    <w:p w14:paraId="1C596563"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2.14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5"/>
        <w:gridCol w:w="1009"/>
      </w:tblGrid>
      <w:tr w:rsidR="008A19DD" w:rsidRPr="00484BD3" w14:paraId="30CD1DAC" w14:textId="77777777" w:rsidTr="00331510">
        <w:trPr>
          <w:tblHeader/>
          <w:tblCellSpacing w:w="15" w:type="dxa"/>
        </w:trPr>
        <w:tc>
          <w:tcPr>
            <w:tcW w:w="0" w:type="auto"/>
            <w:vAlign w:val="center"/>
            <w:hideMark/>
          </w:tcPr>
          <w:p w14:paraId="2C93551E" w14:textId="77777777" w:rsidR="008A19DD" w:rsidRPr="00484BD3" w:rsidRDefault="008A19DD" w:rsidP="00331510">
            <w:pPr>
              <w:spacing w:after="160" w:line="278" w:lineRule="auto"/>
              <w:rPr>
                <w:rFonts w:eastAsia="Times New Roman" w:cs="Times New Roman"/>
                <w:b/>
                <w:bCs/>
              </w:rPr>
            </w:pPr>
            <w:r w:rsidRPr="00484BD3">
              <w:rPr>
                <w:rFonts w:eastAsia="Times New Roman" w:cs="Times New Roman"/>
                <w:b/>
                <w:bCs/>
              </w:rPr>
              <w:t>Phase</w:t>
            </w:r>
          </w:p>
        </w:tc>
        <w:tc>
          <w:tcPr>
            <w:tcW w:w="0" w:type="auto"/>
            <w:vAlign w:val="center"/>
            <w:hideMark/>
          </w:tcPr>
          <w:p w14:paraId="2B3524AF" w14:textId="77777777" w:rsidR="008A19DD" w:rsidRPr="00484BD3" w:rsidRDefault="008A19DD" w:rsidP="00331510">
            <w:pPr>
              <w:spacing w:after="160" w:line="278" w:lineRule="auto"/>
              <w:rPr>
                <w:rFonts w:eastAsia="Times New Roman" w:cs="Times New Roman"/>
                <w:b/>
                <w:bCs/>
              </w:rPr>
            </w:pPr>
            <w:r w:rsidRPr="00484BD3">
              <w:rPr>
                <w:rFonts w:eastAsia="Times New Roman" w:cs="Times New Roman"/>
                <w:b/>
                <w:bCs/>
              </w:rPr>
              <w:t>Duration</w:t>
            </w:r>
          </w:p>
        </w:tc>
      </w:tr>
      <w:tr w:rsidR="008A19DD" w:rsidRPr="00484BD3" w14:paraId="5897164F" w14:textId="77777777" w:rsidTr="00331510">
        <w:trPr>
          <w:tblCellSpacing w:w="15" w:type="dxa"/>
        </w:trPr>
        <w:tc>
          <w:tcPr>
            <w:tcW w:w="0" w:type="auto"/>
            <w:vAlign w:val="center"/>
            <w:hideMark/>
          </w:tcPr>
          <w:p w14:paraId="47F82FFE" w14:textId="77777777" w:rsidR="008A19DD" w:rsidRPr="00484BD3" w:rsidRDefault="008A19DD" w:rsidP="00331510">
            <w:pPr>
              <w:spacing w:after="160" w:line="278" w:lineRule="auto"/>
              <w:rPr>
                <w:rFonts w:eastAsia="Times New Roman" w:cs="Times New Roman"/>
              </w:rPr>
            </w:pPr>
            <w:r w:rsidRPr="00484BD3">
              <w:rPr>
                <w:rFonts w:eastAsia="Times New Roman" w:cs="Times New Roman"/>
              </w:rPr>
              <w:t>Requirements Engineering</w:t>
            </w:r>
          </w:p>
        </w:tc>
        <w:tc>
          <w:tcPr>
            <w:tcW w:w="0" w:type="auto"/>
            <w:vAlign w:val="center"/>
            <w:hideMark/>
          </w:tcPr>
          <w:p w14:paraId="1755FB51" w14:textId="77777777" w:rsidR="008A19DD" w:rsidRPr="00484BD3" w:rsidRDefault="008A19DD" w:rsidP="00331510">
            <w:pPr>
              <w:spacing w:after="160" w:line="278" w:lineRule="auto"/>
              <w:rPr>
                <w:rFonts w:eastAsia="Times New Roman" w:cs="Times New Roman"/>
              </w:rPr>
            </w:pPr>
            <w:r w:rsidRPr="00484BD3">
              <w:rPr>
                <w:rFonts w:eastAsia="Times New Roman" w:cs="Times New Roman"/>
              </w:rPr>
              <w:t>2 Weeks</w:t>
            </w:r>
          </w:p>
        </w:tc>
      </w:tr>
      <w:tr w:rsidR="008A19DD" w:rsidRPr="00484BD3" w14:paraId="116A6D85" w14:textId="77777777" w:rsidTr="00331510">
        <w:trPr>
          <w:tblCellSpacing w:w="15" w:type="dxa"/>
        </w:trPr>
        <w:tc>
          <w:tcPr>
            <w:tcW w:w="0" w:type="auto"/>
            <w:vAlign w:val="center"/>
            <w:hideMark/>
          </w:tcPr>
          <w:p w14:paraId="373FC445" w14:textId="77777777" w:rsidR="008A19DD" w:rsidRPr="00484BD3" w:rsidRDefault="008A19DD" w:rsidP="00331510">
            <w:pPr>
              <w:spacing w:after="160" w:line="278" w:lineRule="auto"/>
              <w:rPr>
                <w:rFonts w:eastAsia="Times New Roman" w:cs="Times New Roman"/>
              </w:rPr>
            </w:pPr>
            <w:r w:rsidRPr="00484BD3">
              <w:rPr>
                <w:rFonts w:eastAsia="Times New Roman" w:cs="Times New Roman"/>
              </w:rPr>
              <w:t>System Design (UML, Architecture)</w:t>
            </w:r>
          </w:p>
        </w:tc>
        <w:tc>
          <w:tcPr>
            <w:tcW w:w="0" w:type="auto"/>
            <w:vAlign w:val="center"/>
            <w:hideMark/>
          </w:tcPr>
          <w:p w14:paraId="2459504D" w14:textId="77777777" w:rsidR="008A19DD" w:rsidRPr="00484BD3" w:rsidRDefault="008A19DD" w:rsidP="00331510">
            <w:pPr>
              <w:spacing w:after="160" w:line="278" w:lineRule="auto"/>
              <w:rPr>
                <w:rFonts w:eastAsia="Times New Roman" w:cs="Times New Roman"/>
              </w:rPr>
            </w:pPr>
            <w:r w:rsidRPr="00484BD3">
              <w:rPr>
                <w:rFonts w:eastAsia="Times New Roman" w:cs="Times New Roman"/>
              </w:rPr>
              <w:t>2 Weeks</w:t>
            </w:r>
          </w:p>
        </w:tc>
      </w:tr>
      <w:tr w:rsidR="008A19DD" w:rsidRPr="00484BD3" w14:paraId="7721ADA1" w14:textId="77777777" w:rsidTr="00331510">
        <w:trPr>
          <w:tblCellSpacing w:w="15" w:type="dxa"/>
        </w:trPr>
        <w:tc>
          <w:tcPr>
            <w:tcW w:w="0" w:type="auto"/>
            <w:vAlign w:val="center"/>
            <w:hideMark/>
          </w:tcPr>
          <w:p w14:paraId="3AF84F19" w14:textId="77777777" w:rsidR="008A19DD" w:rsidRPr="00484BD3" w:rsidRDefault="008A19DD" w:rsidP="00331510">
            <w:pPr>
              <w:spacing w:after="160" w:line="278" w:lineRule="auto"/>
              <w:rPr>
                <w:rFonts w:eastAsia="Times New Roman" w:cs="Times New Roman"/>
              </w:rPr>
            </w:pPr>
            <w:r w:rsidRPr="00484BD3">
              <w:rPr>
                <w:rFonts w:eastAsia="Times New Roman" w:cs="Times New Roman"/>
              </w:rPr>
              <w:t>Implementation</w:t>
            </w:r>
          </w:p>
        </w:tc>
        <w:tc>
          <w:tcPr>
            <w:tcW w:w="0" w:type="auto"/>
            <w:vAlign w:val="center"/>
            <w:hideMark/>
          </w:tcPr>
          <w:p w14:paraId="62FF4C5E" w14:textId="77777777" w:rsidR="008A19DD" w:rsidRPr="00484BD3" w:rsidRDefault="008A19DD" w:rsidP="00331510">
            <w:pPr>
              <w:spacing w:after="160" w:line="278" w:lineRule="auto"/>
              <w:rPr>
                <w:rFonts w:eastAsia="Times New Roman" w:cs="Times New Roman"/>
              </w:rPr>
            </w:pPr>
            <w:r w:rsidRPr="00484BD3">
              <w:rPr>
                <w:rFonts w:eastAsia="Times New Roman" w:cs="Times New Roman"/>
              </w:rPr>
              <w:t>6 Weeks</w:t>
            </w:r>
          </w:p>
        </w:tc>
      </w:tr>
      <w:tr w:rsidR="008A19DD" w:rsidRPr="00484BD3" w14:paraId="65952A74" w14:textId="77777777" w:rsidTr="00331510">
        <w:trPr>
          <w:tblCellSpacing w:w="15" w:type="dxa"/>
        </w:trPr>
        <w:tc>
          <w:tcPr>
            <w:tcW w:w="0" w:type="auto"/>
            <w:vAlign w:val="center"/>
            <w:hideMark/>
          </w:tcPr>
          <w:p w14:paraId="620EE083" w14:textId="77777777" w:rsidR="008A19DD" w:rsidRPr="00484BD3" w:rsidRDefault="008A19DD" w:rsidP="00331510">
            <w:pPr>
              <w:spacing w:after="160" w:line="278" w:lineRule="auto"/>
              <w:rPr>
                <w:rFonts w:eastAsia="Times New Roman" w:cs="Times New Roman"/>
              </w:rPr>
            </w:pPr>
            <w:r w:rsidRPr="00484BD3">
              <w:rPr>
                <w:rFonts w:eastAsia="Times New Roman" w:cs="Times New Roman"/>
              </w:rPr>
              <w:t>Testing &amp; Validation</w:t>
            </w:r>
          </w:p>
        </w:tc>
        <w:tc>
          <w:tcPr>
            <w:tcW w:w="0" w:type="auto"/>
            <w:vAlign w:val="center"/>
            <w:hideMark/>
          </w:tcPr>
          <w:p w14:paraId="6FC7F880" w14:textId="77777777" w:rsidR="008A19DD" w:rsidRPr="00484BD3" w:rsidRDefault="008A19DD" w:rsidP="00331510">
            <w:pPr>
              <w:spacing w:after="160" w:line="278" w:lineRule="auto"/>
              <w:rPr>
                <w:rFonts w:eastAsia="Times New Roman" w:cs="Times New Roman"/>
              </w:rPr>
            </w:pPr>
            <w:r w:rsidRPr="00484BD3">
              <w:rPr>
                <w:rFonts w:eastAsia="Times New Roman" w:cs="Times New Roman"/>
              </w:rPr>
              <w:t>3 Weeks</w:t>
            </w:r>
          </w:p>
        </w:tc>
      </w:tr>
      <w:tr w:rsidR="008A19DD" w:rsidRPr="00484BD3" w14:paraId="28DAF475" w14:textId="77777777" w:rsidTr="00331510">
        <w:trPr>
          <w:tblCellSpacing w:w="15" w:type="dxa"/>
        </w:trPr>
        <w:tc>
          <w:tcPr>
            <w:tcW w:w="0" w:type="auto"/>
            <w:vAlign w:val="center"/>
            <w:hideMark/>
          </w:tcPr>
          <w:p w14:paraId="268A89F8" w14:textId="77777777" w:rsidR="008A19DD" w:rsidRPr="00484BD3" w:rsidRDefault="008A19DD" w:rsidP="00331510">
            <w:pPr>
              <w:spacing w:after="160" w:line="278" w:lineRule="auto"/>
              <w:rPr>
                <w:rFonts w:eastAsia="Times New Roman" w:cs="Times New Roman"/>
              </w:rPr>
            </w:pPr>
            <w:r w:rsidRPr="00484BD3">
              <w:rPr>
                <w:rFonts w:eastAsia="Times New Roman" w:cs="Times New Roman"/>
              </w:rPr>
              <w:t>Documentation &amp; Final Review</w:t>
            </w:r>
          </w:p>
        </w:tc>
        <w:tc>
          <w:tcPr>
            <w:tcW w:w="0" w:type="auto"/>
            <w:vAlign w:val="center"/>
            <w:hideMark/>
          </w:tcPr>
          <w:p w14:paraId="2BDBC32A" w14:textId="77777777" w:rsidR="008A19DD" w:rsidRPr="00484BD3" w:rsidRDefault="008A19DD" w:rsidP="00331510">
            <w:pPr>
              <w:spacing w:after="160" w:line="278" w:lineRule="auto"/>
              <w:rPr>
                <w:rFonts w:eastAsia="Times New Roman" w:cs="Times New Roman"/>
              </w:rPr>
            </w:pPr>
            <w:r>
              <w:rPr>
                <w:rFonts w:eastAsia="Times New Roman" w:cs="Times New Roman"/>
              </w:rPr>
              <w:t>1</w:t>
            </w:r>
            <w:r w:rsidRPr="00484BD3">
              <w:rPr>
                <w:rFonts w:eastAsia="Times New Roman" w:cs="Times New Roman"/>
              </w:rPr>
              <w:t xml:space="preserve"> Weeks</w:t>
            </w:r>
          </w:p>
        </w:tc>
      </w:tr>
    </w:tbl>
    <w:p w14:paraId="72E0E9F1" w14:textId="77777777" w:rsidR="008A19DD" w:rsidRPr="00484BD3" w:rsidRDefault="008A19DD" w:rsidP="008A19DD">
      <w:pPr>
        <w:spacing w:after="160" w:line="278" w:lineRule="auto"/>
        <w:rPr>
          <w:rFonts w:eastAsia="Times New Roman" w:cs="Times New Roman"/>
        </w:rPr>
      </w:pPr>
    </w:p>
    <w:p w14:paraId="397BC0A8" w14:textId="77777777"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t>2.15 Mockups</w:t>
      </w:r>
    </w:p>
    <w:p w14:paraId="5B9ABB7B"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User interface mockups will be created using:</w:t>
      </w:r>
    </w:p>
    <w:p w14:paraId="5A173E57" w14:textId="77777777" w:rsidR="008A19DD" w:rsidRPr="00484BD3" w:rsidRDefault="008A19DD" w:rsidP="008A19DD">
      <w:pPr>
        <w:numPr>
          <w:ilvl w:val="0"/>
          <w:numId w:val="24"/>
        </w:numPr>
        <w:spacing w:after="160" w:line="278" w:lineRule="auto"/>
        <w:rPr>
          <w:rFonts w:eastAsia="Times New Roman" w:cs="Times New Roman"/>
        </w:rPr>
      </w:pPr>
      <w:r w:rsidRPr="00484BD3">
        <w:rPr>
          <w:rFonts w:eastAsia="Times New Roman" w:cs="Times New Roman"/>
        </w:rPr>
        <w:t>Figma</w:t>
      </w:r>
    </w:p>
    <w:p w14:paraId="48BF7595" w14:textId="77777777" w:rsidR="008A19DD" w:rsidRPr="00484BD3" w:rsidRDefault="008A19DD" w:rsidP="008A19DD">
      <w:pPr>
        <w:numPr>
          <w:ilvl w:val="0"/>
          <w:numId w:val="24"/>
        </w:numPr>
        <w:spacing w:after="160" w:line="278" w:lineRule="auto"/>
        <w:rPr>
          <w:rFonts w:eastAsia="Times New Roman" w:cs="Times New Roman"/>
        </w:rPr>
      </w:pPr>
      <w:r w:rsidRPr="00484BD3">
        <w:rPr>
          <w:rFonts w:eastAsia="Times New Roman" w:cs="Times New Roman"/>
        </w:rPr>
        <w:t>Balsamiq</w:t>
      </w:r>
    </w:p>
    <w:p w14:paraId="740EB722" w14:textId="77777777" w:rsidR="008A19DD" w:rsidRPr="00484BD3" w:rsidRDefault="008A19DD" w:rsidP="008A19DD">
      <w:pPr>
        <w:spacing w:after="160" w:line="278" w:lineRule="auto"/>
        <w:rPr>
          <w:rFonts w:eastAsia="Times New Roman" w:cs="Times New Roman"/>
        </w:rPr>
      </w:pPr>
      <w:r w:rsidRPr="00484BD3">
        <w:rPr>
          <w:rFonts w:eastAsia="Times New Roman" w:cs="Times New Roman"/>
        </w:rPr>
        <w:t>Mockups will include:</w:t>
      </w:r>
    </w:p>
    <w:p w14:paraId="739483AB" w14:textId="77777777" w:rsidR="008A19DD" w:rsidRPr="00484BD3" w:rsidRDefault="008A19DD" w:rsidP="008A19DD">
      <w:pPr>
        <w:numPr>
          <w:ilvl w:val="0"/>
          <w:numId w:val="25"/>
        </w:numPr>
        <w:spacing w:after="160" w:line="278" w:lineRule="auto"/>
        <w:rPr>
          <w:rFonts w:eastAsia="Times New Roman" w:cs="Times New Roman"/>
        </w:rPr>
      </w:pPr>
      <w:r w:rsidRPr="00484BD3">
        <w:rPr>
          <w:rFonts w:eastAsia="Times New Roman" w:cs="Times New Roman"/>
        </w:rPr>
        <w:t>Home page</w:t>
      </w:r>
    </w:p>
    <w:p w14:paraId="238C1BC0" w14:textId="77777777" w:rsidR="008A19DD" w:rsidRPr="00484BD3" w:rsidRDefault="008A19DD" w:rsidP="008A19DD">
      <w:pPr>
        <w:numPr>
          <w:ilvl w:val="0"/>
          <w:numId w:val="25"/>
        </w:numPr>
        <w:spacing w:after="160" w:line="278" w:lineRule="auto"/>
        <w:rPr>
          <w:rFonts w:eastAsia="Times New Roman" w:cs="Times New Roman"/>
        </w:rPr>
      </w:pPr>
      <w:r w:rsidRPr="00484BD3">
        <w:rPr>
          <w:rFonts w:eastAsia="Times New Roman" w:cs="Times New Roman"/>
        </w:rPr>
        <w:t>Login/Registration page</w:t>
      </w:r>
    </w:p>
    <w:p w14:paraId="51116C7E" w14:textId="77777777" w:rsidR="008A19DD" w:rsidRPr="00484BD3" w:rsidRDefault="008A19DD" w:rsidP="008A19DD">
      <w:pPr>
        <w:numPr>
          <w:ilvl w:val="0"/>
          <w:numId w:val="25"/>
        </w:numPr>
        <w:spacing w:after="160" w:line="278" w:lineRule="auto"/>
        <w:rPr>
          <w:rFonts w:eastAsia="Times New Roman" w:cs="Times New Roman"/>
        </w:rPr>
      </w:pPr>
      <w:r w:rsidRPr="00484BD3">
        <w:rPr>
          <w:rFonts w:eastAsia="Times New Roman" w:cs="Times New Roman"/>
        </w:rPr>
        <w:t>Product listing page</w:t>
      </w:r>
    </w:p>
    <w:p w14:paraId="247BEC27" w14:textId="77777777" w:rsidR="008A19DD" w:rsidRPr="00484BD3" w:rsidRDefault="008A19DD" w:rsidP="008A19DD">
      <w:pPr>
        <w:numPr>
          <w:ilvl w:val="0"/>
          <w:numId w:val="25"/>
        </w:numPr>
        <w:spacing w:after="160" w:line="278" w:lineRule="auto"/>
        <w:rPr>
          <w:rFonts w:eastAsia="Times New Roman" w:cs="Times New Roman"/>
        </w:rPr>
      </w:pPr>
      <w:r w:rsidRPr="00484BD3">
        <w:rPr>
          <w:rFonts w:eastAsia="Times New Roman" w:cs="Times New Roman"/>
        </w:rPr>
        <w:t>Cart page</w:t>
      </w:r>
    </w:p>
    <w:p w14:paraId="411F477E" w14:textId="77777777" w:rsidR="008A19DD" w:rsidRPr="00484BD3" w:rsidRDefault="008A19DD" w:rsidP="008A19DD">
      <w:pPr>
        <w:numPr>
          <w:ilvl w:val="0"/>
          <w:numId w:val="25"/>
        </w:numPr>
        <w:spacing w:after="160" w:line="278" w:lineRule="auto"/>
        <w:rPr>
          <w:rFonts w:eastAsia="Times New Roman" w:cs="Times New Roman"/>
        </w:rPr>
      </w:pPr>
      <w:r w:rsidRPr="00484BD3">
        <w:rPr>
          <w:rFonts w:eastAsia="Times New Roman" w:cs="Times New Roman"/>
        </w:rPr>
        <w:t>Seller dashboard</w:t>
      </w:r>
    </w:p>
    <w:p w14:paraId="680696DF" w14:textId="77777777" w:rsidR="008A19DD" w:rsidRPr="00484BD3" w:rsidRDefault="008A19DD" w:rsidP="008A19DD">
      <w:pPr>
        <w:numPr>
          <w:ilvl w:val="0"/>
          <w:numId w:val="25"/>
        </w:numPr>
        <w:spacing w:after="160" w:line="278" w:lineRule="auto"/>
        <w:rPr>
          <w:rFonts w:eastAsia="Times New Roman" w:cs="Times New Roman"/>
        </w:rPr>
      </w:pPr>
      <w:r w:rsidRPr="00484BD3">
        <w:rPr>
          <w:rFonts w:eastAsia="Times New Roman" w:cs="Times New Roman"/>
        </w:rPr>
        <w:t>Admin dashboard</w:t>
      </w:r>
    </w:p>
    <w:p w14:paraId="5FD6CAA4" w14:textId="77777777" w:rsidR="008A19DD" w:rsidRPr="00484BD3" w:rsidRDefault="008A19DD" w:rsidP="008A19DD">
      <w:pPr>
        <w:spacing w:after="160" w:line="278" w:lineRule="auto"/>
        <w:rPr>
          <w:rFonts w:eastAsia="Times New Roman" w:cs="Times New Roman"/>
        </w:rPr>
      </w:pPr>
    </w:p>
    <w:p w14:paraId="40ED5A53" w14:textId="77777777" w:rsidR="008A19DD" w:rsidRDefault="008A19DD" w:rsidP="008A19DD">
      <w:pPr>
        <w:spacing w:after="160" w:line="278" w:lineRule="auto"/>
        <w:rPr>
          <w:rFonts w:eastAsia="Times New Roman" w:cs="Times New Roman"/>
          <w:b/>
          <w:bCs/>
        </w:rPr>
      </w:pPr>
    </w:p>
    <w:p w14:paraId="110BA52E" w14:textId="77777777" w:rsidR="008A19DD" w:rsidRDefault="008A19DD" w:rsidP="008A19DD">
      <w:pPr>
        <w:spacing w:after="160" w:line="278" w:lineRule="auto"/>
        <w:rPr>
          <w:rFonts w:eastAsia="Times New Roman" w:cs="Times New Roman"/>
          <w:b/>
          <w:bCs/>
        </w:rPr>
      </w:pPr>
    </w:p>
    <w:p w14:paraId="4E28E96B" w14:textId="6CAF02CF" w:rsidR="008A19DD" w:rsidRPr="00484BD3" w:rsidRDefault="008A19DD" w:rsidP="008A19DD">
      <w:pPr>
        <w:spacing w:after="160" w:line="278" w:lineRule="auto"/>
        <w:rPr>
          <w:rFonts w:eastAsia="Times New Roman" w:cs="Times New Roman"/>
          <w:b/>
          <w:bCs/>
        </w:rPr>
      </w:pPr>
      <w:r w:rsidRPr="00484BD3">
        <w:rPr>
          <w:rFonts w:eastAsia="Times New Roman" w:cs="Times New Roman"/>
          <w:b/>
          <w:bCs/>
        </w:rPr>
        <w:lastRenderedPageBreak/>
        <w:t>2.16 References</w:t>
      </w:r>
    </w:p>
    <w:p w14:paraId="128F80AC" w14:textId="77777777" w:rsidR="008A19DD" w:rsidRPr="00484BD3" w:rsidRDefault="008A19DD" w:rsidP="008A19DD">
      <w:pPr>
        <w:numPr>
          <w:ilvl w:val="0"/>
          <w:numId w:val="26"/>
        </w:numPr>
        <w:spacing w:after="160" w:line="278" w:lineRule="auto"/>
        <w:rPr>
          <w:rFonts w:eastAsia="Times New Roman" w:cs="Times New Roman"/>
        </w:rPr>
      </w:pPr>
      <w:r w:rsidRPr="00484BD3">
        <w:rPr>
          <w:rFonts w:eastAsia="Times New Roman" w:cs="Times New Roman"/>
        </w:rPr>
        <w:t xml:space="preserve">Sommerville, I. – </w:t>
      </w:r>
      <w:r w:rsidRPr="00484BD3">
        <w:rPr>
          <w:rFonts w:eastAsia="Times New Roman" w:cs="Times New Roman"/>
          <w:i/>
          <w:iCs/>
        </w:rPr>
        <w:t>Software Engineering</w:t>
      </w:r>
    </w:p>
    <w:p w14:paraId="01FD9F19" w14:textId="2E770EF9" w:rsidR="008A19DD" w:rsidRPr="00484BD3" w:rsidRDefault="008A19DD" w:rsidP="008A19DD">
      <w:pPr>
        <w:numPr>
          <w:ilvl w:val="0"/>
          <w:numId w:val="26"/>
        </w:numPr>
        <w:spacing w:after="160" w:line="278" w:lineRule="auto"/>
        <w:rPr>
          <w:rFonts w:eastAsia="Times New Roman" w:cs="Times New Roman"/>
        </w:rPr>
      </w:pPr>
      <w:r w:rsidRPr="00484BD3">
        <w:rPr>
          <w:rFonts w:eastAsia="Times New Roman" w:cs="Times New Roman"/>
        </w:rPr>
        <w:t xml:space="preserve">Pressman, R. – </w:t>
      </w:r>
      <w:r w:rsidRPr="00484BD3">
        <w:rPr>
          <w:rFonts w:eastAsia="Times New Roman" w:cs="Times New Roman"/>
          <w:i/>
          <w:iCs/>
        </w:rPr>
        <w:t>Software Engineering: A Practitioner’s Approach</w:t>
      </w:r>
    </w:p>
    <w:p w14:paraId="3C6BCE0F" w14:textId="1D3318D5" w:rsidR="00EF08B4" w:rsidRPr="007F7FD8" w:rsidRDefault="00EF08B4"/>
    <w:sectPr w:rsidR="00EF08B4" w:rsidRPr="007F7F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2D368C"/>
    <w:multiLevelType w:val="multilevel"/>
    <w:tmpl w:val="BDD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6082A"/>
    <w:multiLevelType w:val="multilevel"/>
    <w:tmpl w:val="E292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238B2"/>
    <w:multiLevelType w:val="multilevel"/>
    <w:tmpl w:val="8D5E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40CEB"/>
    <w:multiLevelType w:val="multilevel"/>
    <w:tmpl w:val="A4DA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10BD4"/>
    <w:multiLevelType w:val="multilevel"/>
    <w:tmpl w:val="027A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65FB0"/>
    <w:multiLevelType w:val="multilevel"/>
    <w:tmpl w:val="66B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45BBB"/>
    <w:multiLevelType w:val="multilevel"/>
    <w:tmpl w:val="B9CA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62C32"/>
    <w:multiLevelType w:val="multilevel"/>
    <w:tmpl w:val="730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941FC"/>
    <w:multiLevelType w:val="multilevel"/>
    <w:tmpl w:val="3DD6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777B9"/>
    <w:multiLevelType w:val="multilevel"/>
    <w:tmpl w:val="7DCC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241E4"/>
    <w:multiLevelType w:val="multilevel"/>
    <w:tmpl w:val="268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E09CB"/>
    <w:multiLevelType w:val="multilevel"/>
    <w:tmpl w:val="BC04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E3104"/>
    <w:multiLevelType w:val="multilevel"/>
    <w:tmpl w:val="3718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84904"/>
    <w:multiLevelType w:val="multilevel"/>
    <w:tmpl w:val="B6FE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D56A8"/>
    <w:multiLevelType w:val="multilevel"/>
    <w:tmpl w:val="818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A5607"/>
    <w:multiLevelType w:val="multilevel"/>
    <w:tmpl w:val="302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23CFB"/>
    <w:multiLevelType w:val="multilevel"/>
    <w:tmpl w:val="454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001493">
    <w:abstractNumId w:val="8"/>
  </w:num>
  <w:num w:numId="2" w16cid:durableId="1057783653">
    <w:abstractNumId w:val="6"/>
  </w:num>
  <w:num w:numId="3" w16cid:durableId="297953536">
    <w:abstractNumId w:val="5"/>
  </w:num>
  <w:num w:numId="4" w16cid:durableId="1908178698">
    <w:abstractNumId w:val="4"/>
  </w:num>
  <w:num w:numId="5" w16cid:durableId="124852460">
    <w:abstractNumId w:val="7"/>
  </w:num>
  <w:num w:numId="6" w16cid:durableId="1460294397">
    <w:abstractNumId w:val="3"/>
  </w:num>
  <w:num w:numId="7" w16cid:durableId="1062407279">
    <w:abstractNumId w:val="2"/>
  </w:num>
  <w:num w:numId="8" w16cid:durableId="297030585">
    <w:abstractNumId w:val="1"/>
  </w:num>
  <w:num w:numId="9" w16cid:durableId="328023604">
    <w:abstractNumId w:val="0"/>
  </w:num>
  <w:num w:numId="10" w16cid:durableId="1228607459">
    <w:abstractNumId w:val="17"/>
  </w:num>
  <w:num w:numId="11" w16cid:durableId="1494029066">
    <w:abstractNumId w:val="15"/>
  </w:num>
  <w:num w:numId="12" w16cid:durableId="137232630">
    <w:abstractNumId w:val="13"/>
  </w:num>
  <w:num w:numId="13" w16cid:durableId="684207070">
    <w:abstractNumId w:val="9"/>
  </w:num>
  <w:num w:numId="14" w16cid:durableId="999694245">
    <w:abstractNumId w:val="14"/>
  </w:num>
  <w:num w:numId="15" w16cid:durableId="778524373">
    <w:abstractNumId w:val="18"/>
  </w:num>
  <w:num w:numId="16" w16cid:durableId="2043895880">
    <w:abstractNumId w:val="21"/>
  </w:num>
  <w:num w:numId="17" w16cid:durableId="1148978991">
    <w:abstractNumId w:val="23"/>
  </w:num>
  <w:num w:numId="18" w16cid:durableId="102530689">
    <w:abstractNumId w:val="20"/>
  </w:num>
  <w:num w:numId="19" w16cid:durableId="1798260269">
    <w:abstractNumId w:val="24"/>
  </w:num>
  <w:num w:numId="20" w16cid:durableId="1863661331">
    <w:abstractNumId w:val="22"/>
  </w:num>
  <w:num w:numId="21" w16cid:durableId="1904564539">
    <w:abstractNumId w:val="12"/>
  </w:num>
  <w:num w:numId="22" w16cid:durableId="1072969709">
    <w:abstractNumId w:val="25"/>
  </w:num>
  <w:num w:numId="23" w16cid:durableId="1871994077">
    <w:abstractNumId w:val="19"/>
  </w:num>
  <w:num w:numId="24" w16cid:durableId="360203151">
    <w:abstractNumId w:val="16"/>
  </w:num>
  <w:num w:numId="25" w16cid:durableId="119887144">
    <w:abstractNumId w:val="10"/>
  </w:num>
  <w:num w:numId="26" w16cid:durableId="17606333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8D4"/>
    <w:rsid w:val="0015074B"/>
    <w:rsid w:val="0029639D"/>
    <w:rsid w:val="00326F90"/>
    <w:rsid w:val="007F7FD8"/>
    <w:rsid w:val="008749ED"/>
    <w:rsid w:val="008A19DD"/>
    <w:rsid w:val="00AA1D8D"/>
    <w:rsid w:val="00B47730"/>
    <w:rsid w:val="00CB0664"/>
    <w:rsid w:val="00E1035F"/>
    <w:rsid w:val="00EF08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D56DD"/>
  <w14:defaultImageDpi w14:val="300"/>
  <w15:docId w15:val="{8ED522F6-02D2-4787-A5D3-46D18F59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1346</Words>
  <Characters>7676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Rimsha Amjad</cp:lastModifiedBy>
  <cp:revision>4</cp:revision>
  <dcterms:created xsi:type="dcterms:W3CDTF">2013-12-23T23:15:00Z</dcterms:created>
  <dcterms:modified xsi:type="dcterms:W3CDTF">2026-02-16T18:29:00Z</dcterms:modified>
  <cp:category/>
</cp:coreProperties>
</file>